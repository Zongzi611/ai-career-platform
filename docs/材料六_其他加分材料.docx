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89444" w14:textId="77777777" w:rsidR="00E53FB6" w:rsidRDefault="00000000">
      <w:pPr>
        <w:spacing w:before="360"/>
        <w:rPr>
          <w:rFonts w:hint="eastAsia"/>
        </w:rPr>
      </w:pPr>
      <w:proofErr w:type="spellStart"/>
      <w:r>
        <w:rPr>
          <w:b/>
          <w:sz w:val="44"/>
        </w:rPr>
        <w:t>材料六：其他加分材料</w:t>
      </w:r>
      <w:proofErr w:type="spellEnd"/>
      <w:r>
        <w:rPr>
          <w:b/>
          <w:sz w:val="44"/>
        </w:rPr>
        <w:t xml:space="preserve"> / Material 6: Supplementary Materials</w:t>
      </w:r>
    </w:p>
    <w:p w14:paraId="6A7CAF98" w14:textId="77777777" w:rsidR="00E53FB6" w:rsidRDefault="00000000">
      <w:pPr>
        <w:rPr>
          <w:rFonts w:hint="eastAsia"/>
        </w:rPr>
      </w:pPr>
      <w:r>
        <w:rPr>
          <w:sz w:val="16"/>
        </w:rPr>
        <w:t>──────────────────────────────────────────────────</w:t>
      </w:r>
    </w:p>
    <w:p w14:paraId="4C695194" w14:textId="77777777" w:rsidR="00E53FB6" w:rsidRDefault="00000000">
      <w:pPr>
        <w:spacing w:before="280" w:after="120"/>
        <w:rPr>
          <w:rFonts w:hint="eastAsia"/>
          <w:lang w:eastAsia="zh-CN"/>
        </w:rPr>
      </w:pPr>
      <w:r>
        <w:rPr>
          <w:b/>
          <w:sz w:val="32"/>
          <w:lang w:eastAsia="zh-CN"/>
        </w:rPr>
        <w:t>6.1 API 接口文档（精简版）</w:t>
      </w:r>
    </w:p>
    <w:p w14:paraId="7F6B822A" w14:textId="77777777" w:rsidR="00E53FB6" w:rsidRDefault="00000000">
      <w:pPr>
        <w:spacing w:before="200" w:after="80"/>
        <w:rPr>
          <w:rFonts w:hint="eastAsia"/>
        </w:rPr>
      </w:pPr>
      <w:proofErr w:type="spellStart"/>
      <w:r>
        <w:rPr>
          <w:b/>
          <w:sz w:val="26"/>
        </w:rPr>
        <w:t>认证接口</w:t>
      </w:r>
      <w:proofErr w:type="spellEnd"/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53FB6" w14:paraId="0D6C5AD9" w14:textId="77777777" w:rsidTr="00E53F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A6D7892" w14:textId="77777777" w:rsidR="00E53FB6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方法</w:t>
            </w:r>
            <w:proofErr w:type="spellEnd"/>
          </w:p>
        </w:tc>
        <w:tc>
          <w:tcPr>
            <w:tcW w:w="2160" w:type="dxa"/>
          </w:tcPr>
          <w:p w14:paraId="34B767DC" w14:textId="77777777" w:rsidR="00E53FB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路径</w:t>
            </w:r>
            <w:proofErr w:type="spellEnd"/>
          </w:p>
        </w:tc>
        <w:tc>
          <w:tcPr>
            <w:tcW w:w="2160" w:type="dxa"/>
          </w:tcPr>
          <w:p w14:paraId="7B182F32" w14:textId="77777777" w:rsidR="00E53FB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说明</w:t>
            </w:r>
            <w:proofErr w:type="spellEnd"/>
          </w:p>
        </w:tc>
        <w:tc>
          <w:tcPr>
            <w:tcW w:w="2160" w:type="dxa"/>
          </w:tcPr>
          <w:p w14:paraId="69D78DEB" w14:textId="77777777" w:rsidR="00E53FB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权限</w:t>
            </w:r>
            <w:proofErr w:type="spellEnd"/>
          </w:p>
        </w:tc>
      </w:tr>
      <w:tr w:rsidR="00E53FB6" w14:paraId="407E563A" w14:textId="77777777" w:rsidTr="00E53F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0E5EE95" w14:textId="77777777" w:rsidR="00E53FB6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POST</w:t>
            </w:r>
          </w:p>
        </w:tc>
        <w:tc>
          <w:tcPr>
            <w:tcW w:w="2160" w:type="dxa"/>
          </w:tcPr>
          <w:p w14:paraId="5FFE82FF" w14:textId="77777777" w:rsidR="00E53F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`/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/auth/login`</w:t>
            </w:r>
          </w:p>
        </w:tc>
        <w:tc>
          <w:tcPr>
            <w:tcW w:w="2160" w:type="dxa"/>
          </w:tcPr>
          <w:p w14:paraId="41F46BAB" w14:textId="77777777" w:rsidR="00E53F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登录，返回</w:t>
            </w:r>
            <w:proofErr w:type="spellEnd"/>
            <w:r>
              <w:rPr>
                <w:sz w:val="18"/>
              </w:rPr>
              <w:t xml:space="preserve"> JWT Token</w:t>
            </w:r>
          </w:p>
        </w:tc>
        <w:tc>
          <w:tcPr>
            <w:tcW w:w="2160" w:type="dxa"/>
          </w:tcPr>
          <w:p w14:paraId="58D362B3" w14:textId="77777777" w:rsidR="00E53F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公开</w:t>
            </w:r>
            <w:proofErr w:type="spellEnd"/>
          </w:p>
        </w:tc>
      </w:tr>
      <w:tr w:rsidR="00E53FB6" w14:paraId="51162C59" w14:textId="77777777" w:rsidTr="00E53FB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9BEC9CF" w14:textId="77777777" w:rsidR="00E53FB6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POST</w:t>
            </w:r>
          </w:p>
        </w:tc>
        <w:tc>
          <w:tcPr>
            <w:tcW w:w="2160" w:type="dxa"/>
          </w:tcPr>
          <w:p w14:paraId="3750E2C4" w14:textId="77777777" w:rsidR="00E53F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`/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/auth/register`</w:t>
            </w:r>
          </w:p>
        </w:tc>
        <w:tc>
          <w:tcPr>
            <w:tcW w:w="2160" w:type="dxa"/>
          </w:tcPr>
          <w:p w14:paraId="35184781" w14:textId="77777777" w:rsidR="00E53F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注册学生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教师</w:t>
            </w:r>
            <w:proofErr w:type="spellEnd"/>
          </w:p>
        </w:tc>
        <w:tc>
          <w:tcPr>
            <w:tcW w:w="2160" w:type="dxa"/>
          </w:tcPr>
          <w:p w14:paraId="7F7BF295" w14:textId="77777777" w:rsidR="00E53F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公开</w:t>
            </w:r>
            <w:proofErr w:type="spellEnd"/>
          </w:p>
        </w:tc>
      </w:tr>
      <w:tr w:rsidR="00E53FB6" w14:paraId="5E423385" w14:textId="77777777" w:rsidTr="00E53F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AB033AA" w14:textId="77777777" w:rsidR="00E53FB6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POST</w:t>
            </w:r>
          </w:p>
        </w:tc>
        <w:tc>
          <w:tcPr>
            <w:tcW w:w="2160" w:type="dxa"/>
          </w:tcPr>
          <w:p w14:paraId="34BAD8BA" w14:textId="77777777" w:rsidR="00E53F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`/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/auth/logout`</w:t>
            </w:r>
          </w:p>
        </w:tc>
        <w:tc>
          <w:tcPr>
            <w:tcW w:w="2160" w:type="dxa"/>
          </w:tcPr>
          <w:p w14:paraId="7F19147C" w14:textId="77777777" w:rsidR="00E53F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登出，Token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加入黑名单</w:t>
            </w:r>
            <w:proofErr w:type="spellEnd"/>
          </w:p>
        </w:tc>
        <w:tc>
          <w:tcPr>
            <w:tcW w:w="2160" w:type="dxa"/>
          </w:tcPr>
          <w:p w14:paraId="0033CCBE" w14:textId="77777777" w:rsidR="00E53F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需登录</w:t>
            </w:r>
            <w:proofErr w:type="spellEnd"/>
          </w:p>
        </w:tc>
      </w:tr>
      <w:tr w:rsidR="00E53FB6" w14:paraId="5E5A0CA1" w14:textId="77777777" w:rsidTr="00E53FB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CBF4C63" w14:textId="77777777" w:rsidR="00E53FB6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GET</w:t>
            </w:r>
          </w:p>
        </w:tc>
        <w:tc>
          <w:tcPr>
            <w:tcW w:w="2160" w:type="dxa"/>
          </w:tcPr>
          <w:p w14:paraId="41E23660" w14:textId="77777777" w:rsidR="00E53F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`/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/auth/info`</w:t>
            </w:r>
          </w:p>
        </w:tc>
        <w:tc>
          <w:tcPr>
            <w:tcW w:w="2160" w:type="dxa"/>
          </w:tcPr>
          <w:p w14:paraId="1E4CD47F" w14:textId="77777777" w:rsidR="00E53F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获取当前用户信息</w:t>
            </w:r>
            <w:proofErr w:type="spellEnd"/>
          </w:p>
        </w:tc>
        <w:tc>
          <w:tcPr>
            <w:tcW w:w="2160" w:type="dxa"/>
          </w:tcPr>
          <w:p w14:paraId="0480DAE4" w14:textId="77777777" w:rsidR="00E53F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需登录</w:t>
            </w:r>
            <w:proofErr w:type="spellEnd"/>
          </w:p>
        </w:tc>
      </w:tr>
    </w:tbl>
    <w:p w14:paraId="3FA37858" w14:textId="77777777" w:rsidR="00E53FB6" w:rsidRDefault="00000000">
      <w:pPr>
        <w:rPr>
          <w:rFonts w:hint="eastAsia"/>
        </w:rPr>
      </w:pPr>
      <w:proofErr w:type="spellStart"/>
      <w:r>
        <w:rPr>
          <w:b/>
        </w:rPr>
        <w:t>登录请求示例</w:t>
      </w:r>
      <w:proofErr w:type="spellEnd"/>
      <w:r>
        <w:t>：</w:t>
      </w:r>
    </w:p>
    <w:p w14:paraId="7D4CAB78" w14:textId="77777777" w:rsidR="00E53FB6" w:rsidRDefault="00000000">
      <w:pPr>
        <w:ind w:left="432"/>
        <w:rPr>
          <w:rFonts w:hint="eastAsia"/>
        </w:rPr>
      </w:pPr>
      <w:r>
        <w:rPr>
          <w:rFonts w:ascii="Consolas" w:eastAsia="Consolas" w:hAnsi="Consolas"/>
          <w:sz w:val="18"/>
        </w:rPr>
        <w:t>POST /</w:t>
      </w:r>
      <w:proofErr w:type="spellStart"/>
      <w:r>
        <w:rPr>
          <w:rFonts w:ascii="Consolas" w:eastAsia="Consolas" w:hAnsi="Consolas"/>
          <w:sz w:val="18"/>
        </w:rPr>
        <w:t>api</w:t>
      </w:r>
      <w:proofErr w:type="spellEnd"/>
      <w:r>
        <w:rPr>
          <w:rFonts w:ascii="Consolas" w:eastAsia="Consolas" w:hAnsi="Consolas"/>
          <w:sz w:val="18"/>
        </w:rPr>
        <w:t>/auth/login</w:t>
      </w:r>
      <w:r>
        <w:rPr>
          <w:rFonts w:ascii="Consolas" w:eastAsia="Consolas" w:hAnsi="Consolas"/>
          <w:sz w:val="18"/>
        </w:rPr>
        <w:br/>
        <w:t>{</w:t>
      </w:r>
      <w:r>
        <w:rPr>
          <w:rFonts w:ascii="Consolas" w:eastAsia="Consolas" w:hAnsi="Consolas"/>
          <w:sz w:val="18"/>
        </w:rPr>
        <w:br/>
        <w:t xml:space="preserve">  "username": "student1",</w:t>
      </w:r>
      <w:r>
        <w:rPr>
          <w:rFonts w:ascii="Consolas" w:eastAsia="Consolas" w:hAnsi="Consolas"/>
          <w:sz w:val="18"/>
        </w:rPr>
        <w:br/>
        <w:t xml:space="preserve">  "password": "123456"</w:t>
      </w:r>
      <w:r>
        <w:rPr>
          <w:rFonts w:ascii="Consolas" w:eastAsia="Consolas" w:hAnsi="Consolas"/>
          <w:sz w:val="18"/>
        </w:rPr>
        <w:br/>
        <w:t>}</w:t>
      </w:r>
    </w:p>
    <w:p w14:paraId="015B2331" w14:textId="77777777" w:rsidR="00E53FB6" w:rsidRDefault="00000000">
      <w:pPr>
        <w:rPr>
          <w:rFonts w:hint="eastAsia"/>
        </w:rPr>
      </w:pPr>
      <w:proofErr w:type="spellStart"/>
      <w:r>
        <w:rPr>
          <w:b/>
        </w:rPr>
        <w:t>响应</w:t>
      </w:r>
      <w:proofErr w:type="spellEnd"/>
      <w:r>
        <w:t>：</w:t>
      </w:r>
    </w:p>
    <w:p w14:paraId="2061C760" w14:textId="77777777" w:rsidR="00E53FB6" w:rsidRDefault="00000000">
      <w:pPr>
        <w:ind w:left="432"/>
        <w:rPr>
          <w:rFonts w:hint="eastAsia"/>
        </w:rPr>
      </w:pPr>
      <w:r>
        <w:rPr>
          <w:rFonts w:ascii="Consolas" w:eastAsia="Consolas" w:hAnsi="Consolas"/>
          <w:sz w:val="18"/>
        </w:rPr>
        <w:t>{</w:t>
      </w:r>
      <w:r>
        <w:rPr>
          <w:rFonts w:ascii="Consolas" w:eastAsia="Consolas" w:hAnsi="Consolas"/>
          <w:sz w:val="18"/>
        </w:rPr>
        <w:br/>
        <w:t xml:space="preserve">  "code": 200,</w:t>
      </w:r>
      <w:r>
        <w:rPr>
          <w:rFonts w:ascii="Consolas" w:eastAsia="Consolas" w:hAnsi="Consolas"/>
          <w:sz w:val="18"/>
        </w:rPr>
        <w:br/>
        <w:t xml:space="preserve">  "message": "success",</w:t>
      </w:r>
      <w:r>
        <w:rPr>
          <w:rFonts w:ascii="Consolas" w:eastAsia="Consolas" w:hAnsi="Consolas"/>
          <w:sz w:val="18"/>
        </w:rPr>
        <w:br/>
        <w:t xml:space="preserve">  "data": {</w:t>
      </w:r>
      <w:r>
        <w:rPr>
          <w:rFonts w:ascii="Consolas" w:eastAsia="Consolas" w:hAnsi="Consolas"/>
          <w:sz w:val="18"/>
        </w:rPr>
        <w:br/>
        <w:t xml:space="preserve">    "token": "eyJhbGciOiJIUzI1NiJ9...",</w:t>
      </w:r>
      <w:r>
        <w:rPr>
          <w:rFonts w:ascii="Consolas" w:eastAsia="Consolas" w:hAnsi="Consolas"/>
          <w:sz w:val="18"/>
        </w:rPr>
        <w:br/>
        <w:t xml:space="preserve">    "</w:t>
      </w:r>
      <w:proofErr w:type="spellStart"/>
      <w:r>
        <w:rPr>
          <w:rFonts w:ascii="Consolas" w:eastAsia="Consolas" w:hAnsi="Consolas"/>
          <w:sz w:val="18"/>
        </w:rPr>
        <w:t>userInfo</w:t>
      </w:r>
      <w:proofErr w:type="spellEnd"/>
      <w:r>
        <w:rPr>
          <w:rFonts w:ascii="Consolas" w:eastAsia="Consolas" w:hAnsi="Consolas"/>
          <w:sz w:val="18"/>
        </w:rPr>
        <w:t>": {</w:t>
      </w:r>
      <w:r>
        <w:rPr>
          <w:rFonts w:ascii="Consolas" w:eastAsia="Consolas" w:hAnsi="Consolas"/>
          <w:sz w:val="18"/>
        </w:rPr>
        <w:br/>
        <w:t xml:space="preserve">      "id": 2,</w:t>
      </w:r>
      <w:r>
        <w:rPr>
          <w:rFonts w:ascii="Consolas" w:eastAsia="Consolas" w:hAnsi="Consolas"/>
          <w:sz w:val="18"/>
        </w:rPr>
        <w:br/>
        <w:t xml:space="preserve">      "username": "student1",</w:t>
      </w:r>
      <w:r>
        <w:rPr>
          <w:rFonts w:ascii="Consolas" w:eastAsia="Consolas" w:hAnsi="Consolas"/>
          <w:sz w:val="18"/>
        </w:rPr>
        <w:br/>
        <w:t xml:space="preserve">      "</w:t>
      </w:r>
      <w:proofErr w:type="spellStart"/>
      <w:r>
        <w:rPr>
          <w:rFonts w:ascii="Consolas" w:eastAsia="Consolas" w:hAnsi="Consolas"/>
          <w:sz w:val="18"/>
        </w:rPr>
        <w:t>realName</w:t>
      </w:r>
      <w:proofErr w:type="spellEnd"/>
      <w:r>
        <w:rPr>
          <w:rFonts w:ascii="Consolas" w:eastAsia="Consolas" w:hAnsi="Consolas"/>
          <w:sz w:val="18"/>
        </w:rPr>
        <w:t>": "</w:t>
      </w:r>
      <w:proofErr w:type="spellStart"/>
      <w:r>
        <w:rPr>
          <w:rFonts w:ascii="Consolas" w:eastAsia="Consolas" w:hAnsi="Consolas"/>
          <w:sz w:val="18"/>
        </w:rPr>
        <w:t>张三</w:t>
      </w:r>
      <w:proofErr w:type="spellEnd"/>
      <w:r>
        <w:rPr>
          <w:rFonts w:ascii="Consolas" w:eastAsia="Consolas" w:hAnsi="Consolas"/>
          <w:sz w:val="18"/>
        </w:rPr>
        <w:t>",</w:t>
      </w:r>
      <w:r>
        <w:rPr>
          <w:rFonts w:ascii="Consolas" w:eastAsia="Consolas" w:hAnsi="Consolas"/>
          <w:sz w:val="18"/>
        </w:rPr>
        <w:br/>
        <w:t xml:space="preserve">      "major": "</w:t>
      </w:r>
      <w:proofErr w:type="spellStart"/>
      <w:r>
        <w:rPr>
          <w:rFonts w:ascii="Consolas" w:eastAsia="Consolas" w:hAnsi="Consolas"/>
          <w:sz w:val="18"/>
        </w:rPr>
        <w:t>计算机科学与技术</w:t>
      </w:r>
      <w:proofErr w:type="spellEnd"/>
      <w:r>
        <w:rPr>
          <w:rFonts w:ascii="Consolas" w:eastAsia="Consolas" w:hAnsi="Consolas"/>
          <w:sz w:val="18"/>
        </w:rPr>
        <w:t>",</w:t>
      </w:r>
      <w:r>
        <w:rPr>
          <w:rFonts w:ascii="Consolas" w:eastAsia="Consolas" w:hAnsi="Consolas"/>
          <w:sz w:val="18"/>
        </w:rPr>
        <w:br/>
        <w:t xml:space="preserve">      "grade": "2024级",</w:t>
      </w:r>
      <w:r>
        <w:rPr>
          <w:rFonts w:ascii="Consolas" w:eastAsia="Consolas" w:hAnsi="Consolas"/>
          <w:sz w:val="18"/>
        </w:rPr>
        <w:br/>
        <w:t xml:space="preserve">      "roles": ["ROLE_STUDENT"]</w:t>
      </w:r>
      <w:r>
        <w:rPr>
          <w:rFonts w:ascii="Consolas" w:eastAsia="Consolas" w:hAnsi="Consolas"/>
          <w:sz w:val="18"/>
        </w:rPr>
        <w:br/>
        <w:t xml:space="preserve">  </w:t>
      </w:r>
      <w:proofErr w:type="gramStart"/>
      <w:r>
        <w:rPr>
          <w:rFonts w:ascii="Consolas" w:eastAsia="Consolas" w:hAnsi="Consolas"/>
          <w:sz w:val="18"/>
        </w:rPr>
        <w:t xml:space="preserve">  }</w:t>
      </w:r>
      <w:proofErr w:type="gramEnd"/>
      <w:r>
        <w:rPr>
          <w:rFonts w:ascii="Consolas" w:eastAsia="Consolas" w:hAnsi="Consolas"/>
          <w:sz w:val="18"/>
        </w:rPr>
        <w:br/>
      </w:r>
      <w:proofErr w:type="gramStart"/>
      <w:r>
        <w:rPr>
          <w:rFonts w:ascii="Consolas" w:eastAsia="Consolas" w:hAnsi="Consolas"/>
          <w:sz w:val="18"/>
        </w:rPr>
        <w:t xml:space="preserve">  }</w:t>
      </w:r>
      <w:proofErr w:type="gramEnd"/>
      <w:r>
        <w:rPr>
          <w:rFonts w:ascii="Consolas" w:eastAsia="Consolas" w:hAnsi="Consolas"/>
          <w:sz w:val="18"/>
        </w:rPr>
        <w:br/>
        <w:t>}</w:t>
      </w:r>
    </w:p>
    <w:p w14:paraId="622A66AC" w14:textId="77777777" w:rsidR="00E53FB6" w:rsidRDefault="00000000">
      <w:pPr>
        <w:spacing w:before="200" w:after="80"/>
        <w:rPr>
          <w:rFonts w:hint="eastAsia"/>
          <w:lang w:eastAsia="zh-CN"/>
        </w:rPr>
      </w:pPr>
      <w:r>
        <w:rPr>
          <w:b/>
          <w:sz w:val="26"/>
          <w:lang w:eastAsia="zh-CN"/>
        </w:rPr>
        <w:lastRenderedPageBreak/>
        <w:t>统一响应格式</w:t>
      </w:r>
    </w:p>
    <w:p w14:paraId="0FB1ADB1" w14:textId="77777777" w:rsidR="00E53FB6" w:rsidRDefault="00000000">
      <w:pPr>
        <w:rPr>
          <w:rFonts w:hint="eastAsia"/>
          <w:lang w:eastAsia="zh-CN"/>
        </w:rPr>
      </w:pPr>
      <w:r>
        <w:rPr>
          <w:lang w:eastAsia="zh-CN"/>
        </w:rPr>
        <w:t>所有接口返回统一格式：</w:t>
      </w:r>
    </w:p>
    <w:p w14:paraId="2E6108F6" w14:textId="77777777" w:rsidR="00E53FB6" w:rsidRDefault="00000000">
      <w:pPr>
        <w:ind w:left="432"/>
        <w:rPr>
          <w:rFonts w:hint="eastAsia"/>
        </w:rPr>
      </w:pPr>
      <w:r>
        <w:rPr>
          <w:rFonts w:ascii="Consolas" w:eastAsia="Consolas" w:hAnsi="Consolas"/>
          <w:sz w:val="18"/>
        </w:rPr>
        <w:t>{</w:t>
      </w:r>
      <w:r>
        <w:rPr>
          <w:rFonts w:ascii="Consolas" w:eastAsia="Consolas" w:hAnsi="Consolas"/>
          <w:sz w:val="18"/>
        </w:rPr>
        <w:br/>
        <w:t xml:space="preserve">  "code": 200,</w:t>
      </w:r>
      <w:r>
        <w:rPr>
          <w:rFonts w:ascii="Consolas" w:eastAsia="Consolas" w:hAnsi="Consolas"/>
          <w:sz w:val="18"/>
        </w:rPr>
        <w:br/>
        <w:t xml:space="preserve">  "message": "success",</w:t>
      </w:r>
      <w:r>
        <w:rPr>
          <w:rFonts w:ascii="Consolas" w:eastAsia="Consolas" w:hAnsi="Consolas"/>
          <w:sz w:val="18"/>
        </w:rPr>
        <w:br/>
        <w:t xml:space="preserve">  "data": </w:t>
      </w:r>
      <w:proofErr w:type="gramStart"/>
      <w:r>
        <w:rPr>
          <w:rFonts w:ascii="Consolas" w:eastAsia="Consolas" w:hAnsi="Consolas"/>
          <w:sz w:val="18"/>
        </w:rPr>
        <w:t>{ ...</w:t>
      </w:r>
      <w:proofErr w:type="gramEnd"/>
      <w:r>
        <w:rPr>
          <w:rFonts w:ascii="Consolas" w:eastAsia="Consolas" w:hAnsi="Consolas"/>
          <w:sz w:val="18"/>
        </w:rPr>
        <w:t xml:space="preserve"> }</w:t>
      </w:r>
      <w:r>
        <w:rPr>
          <w:rFonts w:ascii="Consolas" w:eastAsia="Consolas" w:hAnsi="Consolas"/>
          <w:sz w:val="18"/>
        </w:rPr>
        <w:br/>
        <w:t>}</w:t>
      </w:r>
    </w:p>
    <w:p w14:paraId="5BA19EE8" w14:textId="77777777" w:rsidR="00E53FB6" w:rsidRDefault="00000000">
      <w:pPr>
        <w:rPr>
          <w:rFonts w:hint="eastAsia"/>
        </w:rPr>
      </w:pPr>
      <w:proofErr w:type="spellStart"/>
      <w:r>
        <w:t>错误码</w:t>
      </w:r>
      <w:proofErr w:type="spellEnd"/>
      <w:r>
        <w:t>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53FB6" w14:paraId="0C347ED4" w14:textId="77777777" w:rsidTr="00E53F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5A0671" w14:textId="77777777" w:rsidR="00E53FB6" w:rsidRDefault="00000000">
            <w:pPr>
              <w:rPr>
                <w:rFonts w:hint="eastAsia"/>
              </w:rPr>
            </w:pPr>
            <w:r>
              <w:rPr>
                <w:sz w:val="18"/>
              </w:rPr>
              <w:t>code</w:t>
            </w:r>
          </w:p>
        </w:tc>
        <w:tc>
          <w:tcPr>
            <w:tcW w:w="4320" w:type="dxa"/>
          </w:tcPr>
          <w:p w14:paraId="32B606ED" w14:textId="77777777" w:rsidR="00E53FB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含义</w:t>
            </w:r>
            <w:proofErr w:type="spellEnd"/>
          </w:p>
        </w:tc>
      </w:tr>
      <w:tr w:rsidR="00E53FB6" w14:paraId="762CA3CD" w14:textId="77777777" w:rsidTr="00E53F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4F23E7E" w14:textId="77777777" w:rsidR="00E53FB6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200</w:t>
            </w:r>
          </w:p>
        </w:tc>
        <w:tc>
          <w:tcPr>
            <w:tcW w:w="4320" w:type="dxa"/>
          </w:tcPr>
          <w:p w14:paraId="6C543971" w14:textId="77777777" w:rsidR="00E53F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成功</w:t>
            </w:r>
            <w:proofErr w:type="spellEnd"/>
          </w:p>
        </w:tc>
      </w:tr>
      <w:tr w:rsidR="00E53FB6" w14:paraId="4D71A16A" w14:textId="77777777" w:rsidTr="00E53FB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94E423" w14:textId="77777777" w:rsidR="00E53FB6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401</w:t>
            </w:r>
          </w:p>
        </w:tc>
        <w:tc>
          <w:tcPr>
            <w:tcW w:w="4320" w:type="dxa"/>
          </w:tcPr>
          <w:p w14:paraId="5000E583" w14:textId="77777777" w:rsidR="00E53F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未认证 / Token过期</w:t>
            </w:r>
          </w:p>
        </w:tc>
      </w:tr>
      <w:tr w:rsidR="00E53FB6" w14:paraId="09F37BF2" w14:textId="77777777" w:rsidTr="00E53F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B4A3CA5" w14:textId="77777777" w:rsidR="00E53FB6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403</w:t>
            </w:r>
          </w:p>
        </w:tc>
        <w:tc>
          <w:tcPr>
            <w:tcW w:w="4320" w:type="dxa"/>
          </w:tcPr>
          <w:p w14:paraId="0A055751" w14:textId="77777777" w:rsidR="00E53F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权限不足</w:t>
            </w:r>
            <w:proofErr w:type="spellEnd"/>
          </w:p>
        </w:tc>
      </w:tr>
      <w:tr w:rsidR="00E53FB6" w14:paraId="2841E849" w14:textId="77777777" w:rsidTr="00E53FB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CE6AB42" w14:textId="77777777" w:rsidR="00E53FB6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404</w:t>
            </w:r>
          </w:p>
        </w:tc>
        <w:tc>
          <w:tcPr>
            <w:tcW w:w="4320" w:type="dxa"/>
          </w:tcPr>
          <w:p w14:paraId="1844F399" w14:textId="77777777" w:rsidR="00E53F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资源不存在</w:t>
            </w:r>
            <w:proofErr w:type="spellEnd"/>
          </w:p>
        </w:tc>
      </w:tr>
      <w:tr w:rsidR="00E53FB6" w14:paraId="1F046C81" w14:textId="77777777" w:rsidTr="00E53F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378F8BD" w14:textId="77777777" w:rsidR="00E53FB6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500</w:t>
            </w:r>
          </w:p>
        </w:tc>
        <w:tc>
          <w:tcPr>
            <w:tcW w:w="4320" w:type="dxa"/>
          </w:tcPr>
          <w:p w14:paraId="52EB1153" w14:textId="77777777" w:rsidR="00E53F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服务器错误</w:t>
            </w:r>
            <w:proofErr w:type="spellEnd"/>
          </w:p>
        </w:tc>
      </w:tr>
    </w:tbl>
    <w:p w14:paraId="07C3520E" w14:textId="77777777" w:rsidR="00E53FB6" w:rsidRDefault="00000000">
      <w:pPr>
        <w:rPr>
          <w:rFonts w:hint="eastAsia"/>
        </w:rPr>
      </w:pPr>
      <w:r>
        <w:rPr>
          <w:sz w:val="16"/>
        </w:rPr>
        <w:t>──────────────────────────────────────────────────</w:t>
      </w:r>
    </w:p>
    <w:p w14:paraId="6B2F979C" w14:textId="77777777" w:rsidR="00E53FB6" w:rsidRDefault="00000000">
      <w:pPr>
        <w:spacing w:before="280" w:after="120"/>
        <w:rPr>
          <w:rFonts w:hint="eastAsia"/>
        </w:rPr>
      </w:pPr>
      <w:r>
        <w:rPr>
          <w:b/>
          <w:sz w:val="32"/>
        </w:rPr>
        <w:t xml:space="preserve">6.2 </w:t>
      </w:r>
      <w:proofErr w:type="spellStart"/>
      <w:r>
        <w:rPr>
          <w:b/>
          <w:sz w:val="32"/>
        </w:rPr>
        <w:t>技术选型说明</w:t>
      </w:r>
      <w:proofErr w:type="spellEnd"/>
    </w:p>
    <w:p w14:paraId="1BD8222D" w14:textId="77777777" w:rsidR="00E53FB6" w:rsidRDefault="00000000">
      <w:pPr>
        <w:spacing w:before="200" w:after="80"/>
        <w:rPr>
          <w:rFonts w:hint="eastAsia"/>
        </w:rPr>
      </w:pPr>
      <w:proofErr w:type="spellStart"/>
      <w:r>
        <w:rPr>
          <w:b/>
          <w:sz w:val="26"/>
        </w:rPr>
        <w:t>为什么选</w:t>
      </w:r>
      <w:proofErr w:type="spellEnd"/>
      <w:r>
        <w:rPr>
          <w:b/>
          <w:sz w:val="26"/>
        </w:rPr>
        <w:t xml:space="preserve"> DeepSeek V4 Pro？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53FB6" w14:paraId="01C03E79" w14:textId="77777777" w:rsidTr="00E53F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DA3DE68" w14:textId="77777777" w:rsidR="00E53FB6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对比维度</w:t>
            </w:r>
            <w:proofErr w:type="spellEnd"/>
          </w:p>
        </w:tc>
        <w:tc>
          <w:tcPr>
            <w:tcW w:w="2160" w:type="dxa"/>
          </w:tcPr>
          <w:p w14:paraId="22980F41" w14:textId="77777777" w:rsidR="00E53FB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DeepSeek</w:t>
            </w:r>
          </w:p>
        </w:tc>
        <w:tc>
          <w:tcPr>
            <w:tcW w:w="2160" w:type="dxa"/>
          </w:tcPr>
          <w:p w14:paraId="3E8DF16D" w14:textId="77777777" w:rsidR="00E53FB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通义千问（原方案</w:t>
            </w:r>
            <w:proofErr w:type="spellEnd"/>
            <w:r>
              <w:rPr>
                <w:sz w:val="18"/>
              </w:rPr>
              <w:t>）</w:t>
            </w:r>
          </w:p>
        </w:tc>
        <w:tc>
          <w:tcPr>
            <w:tcW w:w="2160" w:type="dxa"/>
          </w:tcPr>
          <w:p w14:paraId="6673C101" w14:textId="77777777" w:rsidR="00E53FB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OpenAI</w:t>
            </w:r>
          </w:p>
        </w:tc>
      </w:tr>
      <w:tr w:rsidR="00E53FB6" w14:paraId="6ECE3509" w14:textId="77777777" w:rsidTr="00E53F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7296C24" w14:textId="77777777" w:rsidR="00E53FB6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中文能力</w:t>
            </w:r>
            <w:proofErr w:type="spellEnd"/>
          </w:p>
        </w:tc>
        <w:tc>
          <w:tcPr>
            <w:tcW w:w="2160" w:type="dxa"/>
          </w:tcPr>
          <w:p w14:paraId="1B268629" w14:textId="77777777" w:rsidR="00E53F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⭐⭐⭐⭐⭐</w:t>
            </w:r>
          </w:p>
        </w:tc>
        <w:tc>
          <w:tcPr>
            <w:tcW w:w="2160" w:type="dxa"/>
          </w:tcPr>
          <w:p w14:paraId="2FF59EA6" w14:textId="77777777" w:rsidR="00E53F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⭐⭐⭐⭐⭐</w:t>
            </w:r>
          </w:p>
        </w:tc>
        <w:tc>
          <w:tcPr>
            <w:tcW w:w="2160" w:type="dxa"/>
          </w:tcPr>
          <w:p w14:paraId="7CD41247" w14:textId="77777777" w:rsidR="00E53F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⭐⭐⭐</w:t>
            </w:r>
          </w:p>
        </w:tc>
      </w:tr>
      <w:tr w:rsidR="00E53FB6" w14:paraId="6C15F0BF" w14:textId="77777777" w:rsidTr="00E53FB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7D59539" w14:textId="77777777" w:rsidR="00E53FB6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 xml:space="preserve">API </w:t>
            </w:r>
            <w:proofErr w:type="spellStart"/>
            <w:r>
              <w:rPr>
                <w:b w:val="0"/>
                <w:sz w:val="18"/>
              </w:rPr>
              <w:t>价格</w:t>
            </w:r>
            <w:proofErr w:type="spellEnd"/>
          </w:p>
        </w:tc>
        <w:tc>
          <w:tcPr>
            <w:tcW w:w="2160" w:type="dxa"/>
          </w:tcPr>
          <w:p w14:paraId="57CAAEC1" w14:textId="77777777" w:rsidR="00E53F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极低</w:t>
            </w:r>
            <w:proofErr w:type="spellEnd"/>
            <w:r>
              <w:rPr>
                <w:sz w:val="18"/>
              </w:rPr>
              <w:t xml:space="preserve"> (¥0.001/1K tokens)</w:t>
            </w:r>
          </w:p>
        </w:tc>
        <w:tc>
          <w:tcPr>
            <w:tcW w:w="2160" w:type="dxa"/>
          </w:tcPr>
          <w:p w14:paraId="159F167B" w14:textId="77777777" w:rsidR="00E53F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低</w:t>
            </w:r>
          </w:p>
        </w:tc>
        <w:tc>
          <w:tcPr>
            <w:tcW w:w="2160" w:type="dxa"/>
          </w:tcPr>
          <w:p w14:paraId="132E2389" w14:textId="77777777" w:rsidR="00E53F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高</w:t>
            </w:r>
          </w:p>
        </w:tc>
      </w:tr>
      <w:tr w:rsidR="00E53FB6" w14:paraId="1000E3AF" w14:textId="77777777" w:rsidTr="00E53F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0C1AF26" w14:textId="77777777" w:rsidR="00E53FB6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响应速度</w:t>
            </w:r>
            <w:proofErr w:type="spellEnd"/>
          </w:p>
        </w:tc>
        <w:tc>
          <w:tcPr>
            <w:tcW w:w="2160" w:type="dxa"/>
          </w:tcPr>
          <w:p w14:paraId="4168FDAD" w14:textId="77777777" w:rsidR="00E53F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快</w:t>
            </w:r>
          </w:p>
        </w:tc>
        <w:tc>
          <w:tcPr>
            <w:tcW w:w="2160" w:type="dxa"/>
          </w:tcPr>
          <w:p w14:paraId="73D8AA84" w14:textId="77777777" w:rsidR="00E53F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中</w:t>
            </w:r>
          </w:p>
        </w:tc>
        <w:tc>
          <w:tcPr>
            <w:tcW w:w="2160" w:type="dxa"/>
          </w:tcPr>
          <w:p w14:paraId="5A126D88" w14:textId="77777777" w:rsidR="00E53F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快</w:t>
            </w:r>
          </w:p>
        </w:tc>
      </w:tr>
      <w:tr w:rsidR="00E53FB6" w14:paraId="4E1A8E0E" w14:textId="77777777" w:rsidTr="00E53FB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D2B6BEC" w14:textId="77777777" w:rsidR="00E53FB6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可用性</w:t>
            </w:r>
            <w:proofErr w:type="spellEnd"/>
          </w:p>
        </w:tc>
        <w:tc>
          <w:tcPr>
            <w:tcW w:w="2160" w:type="dxa"/>
          </w:tcPr>
          <w:p w14:paraId="55D7EAD0" w14:textId="77777777" w:rsidR="00E53F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稳定</w:t>
            </w:r>
            <w:proofErr w:type="spellEnd"/>
          </w:p>
        </w:tc>
        <w:tc>
          <w:tcPr>
            <w:tcW w:w="2160" w:type="dxa"/>
          </w:tcPr>
          <w:p w14:paraId="57582299" w14:textId="77777777" w:rsidR="00E53F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DashScope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偶尔限流</w:t>
            </w:r>
            <w:proofErr w:type="spellEnd"/>
          </w:p>
        </w:tc>
        <w:tc>
          <w:tcPr>
            <w:tcW w:w="2160" w:type="dxa"/>
          </w:tcPr>
          <w:p w14:paraId="6B343D24" w14:textId="77777777" w:rsidR="00E53F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需科学上网</w:t>
            </w:r>
            <w:proofErr w:type="spellEnd"/>
          </w:p>
        </w:tc>
      </w:tr>
      <w:tr w:rsidR="00E53FB6" w14:paraId="2CB898B9" w14:textId="77777777" w:rsidTr="00E53F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BC89237" w14:textId="77777777" w:rsidR="00E53FB6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结构化输出</w:t>
            </w:r>
            <w:proofErr w:type="spellEnd"/>
          </w:p>
        </w:tc>
        <w:tc>
          <w:tcPr>
            <w:tcW w:w="2160" w:type="dxa"/>
          </w:tcPr>
          <w:p w14:paraId="089E2DBD" w14:textId="77777777" w:rsidR="00E53F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好 (JSON </w:t>
            </w:r>
            <w:proofErr w:type="spellStart"/>
            <w:r>
              <w:rPr>
                <w:sz w:val="18"/>
              </w:rPr>
              <w:t>格式稳定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2160" w:type="dxa"/>
          </w:tcPr>
          <w:p w14:paraId="374D528C" w14:textId="77777777" w:rsidR="00E53F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好</w:t>
            </w:r>
          </w:p>
        </w:tc>
        <w:tc>
          <w:tcPr>
            <w:tcW w:w="2160" w:type="dxa"/>
          </w:tcPr>
          <w:p w14:paraId="2C64A91D" w14:textId="77777777" w:rsidR="00E53F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非常好</w:t>
            </w:r>
            <w:proofErr w:type="spellEnd"/>
          </w:p>
        </w:tc>
      </w:tr>
    </w:tbl>
    <w:p w14:paraId="40C7CD38" w14:textId="77777777" w:rsidR="00E53FB6" w:rsidRDefault="00000000">
      <w:pPr>
        <w:spacing w:before="200" w:after="80"/>
        <w:rPr>
          <w:rFonts w:hint="eastAsia"/>
        </w:rPr>
      </w:pPr>
      <w:proofErr w:type="spellStart"/>
      <w:r>
        <w:rPr>
          <w:b/>
          <w:sz w:val="26"/>
        </w:rPr>
        <w:t>为什么自研</w:t>
      </w:r>
      <w:proofErr w:type="spellEnd"/>
      <w:r>
        <w:rPr>
          <w:b/>
          <w:sz w:val="26"/>
        </w:rPr>
        <w:t xml:space="preserve"> Embedding </w:t>
      </w:r>
      <w:proofErr w:type="spellStart"/>
      <w:r>
        <w:rPr>
          <w:b/>
          <w:sz w:val="26"/>
        </w:rPr>
        <w:t>服务而非用</w:t>
      </w:r>
      <w:proofErr w:type="spellEnd"/>
      <w:r>
        <w:rPr>
          <w:b/>
          <w:sz w:val="26"/>
        </w:rPr>
        <w:t xml:space="preserve"> Ollama？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53FB6" w14:paraId="2DDB4D46" w14:textId="77777777" w:rsidTr="00E53F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18B948" w14:textId="77777777" w:rsidR="00E53FB6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对比维度</w:t>
            </w:r>
            <w:proofErr w:type="spellEnd"/>
          </w:p>
        </w:tc>
        <w:tc>
          <w:tcPr>
            <w:tcW w:w="2880" w:type="dxa"/>
          </w:tcPr>
          <w:p w14:paraId="6B88D41F" w14:textId="77777777" w:rsidR="00E53FB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自研</w:t>
            </w:r>
            <w:proofErr w:type="spellEnd"/>
            <w:r>
              <w:rPr>
                <w:sz w:val="18"/>
              </w:rPr>
              <w:t xml:space="preserve"> Python </w:t>
            </w:r>
            <w:proofErr w:type="spellStart"/>
            <w:r>
              <w:rPr>
                <w:sz w:val="18"/>
              </w:rPr>
              <w:t>服务</w:t>
            </w:r>
            <w:proofErr w:type="spellEnd"/>
          </w:p>
        </w:tc>
        <w:tc>
          <w:tcPr>
            <w:tcW w:w="2880" w:type="dxa"/>
          </w:tcPr>
          <w:p w14:paraId="7B3EA8B6" w14:textId="77777777" w:rsidR="00E53FB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Ollama</w:t>
            </w:r>
            <w:proofErr w:type="spellEnd"/>
          </w:p>
        </w:tc>
      </w:tr>
      <w:tr w:rsidR="00E53FB6" w14:paraId="16A2C6AF" w14:textId="77777777" w:rsidTr="00E53F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303358" w14:textId="77777777" w:rsidR="00E53FB6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安装大小</w:t>
            </w:r>
            <w:proofErr w:type="spellEnd"/>
          </w:p>
        </w:tc>
        <w:tc>
          <w:tcPr>
            <w:tcW w:w="2880" w:type="dxa"/>
          </w:tcPr>
          <w:p w14:paraId="412EAAA9" w14:textId="77777777" w:rsidR="00E53F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80MB（模型） + Python </w:t>
            </w:r>
            <w:proofErr w:type="spellStart"/>
            <w:r>
              <w:rPr>
                <w:sz w:val="18"/>
              </w:rPr>
              <w:t>依赖</w:t>
            </w:r>
            <w:proofErr w:type="spellEnd"/>
          </w:p>
        </w:tc>
        <w:tc>
          <w:tcPr>
            <w:tcW w:w="2880" w:type="dxa"/>
          </w:tcPr>
          <w:p w14:paraId="3655DA41" w14:textId="77777777" w:rsidR="00E53F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600MB+ </w:t>
            </w:r>
            <w:proofErr w:type="spellStart"/>
            <w:r>
              <w:rPr>
                <w:sz w:val="18"/>
              </w:rPr>
              <w:t>安装器</w:t>
            </w:r>
            <w:proofErr w:type="spellEnd"/>
          </w:p>
        </w:tc>
      </w:tr>
      <w:tr w:rsidR="00E53FB6" w14:paraId="6D8951D2" w14:textId="77777777" w:rsidTr="00E53FB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ACDD98" w14:textId="77777777" w:rsidR="00E53FB6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C盘占用</w:t>
            </w:r>
            <w:proofErr w:type="spellEnd"/>
          </w:p>
        </w:tc>
        <w:tc>
          <w:tcPr>
            <w:tcW w:w="2880" w:type="dxa"/>
          </w:tcPr>
          <w:p w14:paraId="6BBE0EFF" w14:textId="77777777" w:rsidR="00E53F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0（全在 E 盘）</w:t>
            </w:r>
          </w:p>
        </w:tc>
        <w:tc>
          <w:tcPr>
            <w:tcW w:w="2880" w:type="dxa"/>
          </w:tcPr>
          <w:p w14:paraId="7552335C" w14:textId="77777777" w:rsidR="00E53F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强制安装到 C 盘模型目录</w:t>
            </w:r>
          </w:p>
        </w:tc>
      </w:tr>
      <w:tr w:rsidR="00E53FB6" w14:paraId="0C7FB153" w14:textId="77777777" w:rsidTr="00E53F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14D9CD" w14:textId="77777777" w:rsidR="00E53FB6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启动速度</w:t>
            </w:r>
            <w:proofErr w:type="spellEnd"/>
          </w:p>
        </w:tc>
        <w:tc>
          <w:tcPr>
            <w:tcW w:w="2880" w:type="dxa"/>
          </w:tcPr>
          <w:p w14:paraId="62F478B1" w14:textId="77777777" w:rsidR="00E53F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~3 秒</w:t>
            </w:r>
          </w:p>
        </w:tc>
        <w:tc>
          <w:tcPr>
            <w:tcW w:w="2880" w:type="dxa"/>
          </w:tcPr>
          <w:p w14:paraId="57C71BBB" w14:textId="77777777" w:rsidR="00E53F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~10 秒</w:t>
            </w:r>
          </w:p>
        </w:tc>
      </w:tr>
      <w:tr w:rsidR="00E53FB6" w14:paraId="610042E4" w14:textId="77777777" w:rsidTr="00E53FB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C26F35" w14:textId="77777777" w:rsidR="00E53FB6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依赖</w:t>
            </w:r>
            <w:proofErr w:type="spellEnd"/>
          </w:p>
        </w:tc>
        <w:tc>
          <w:tcPr>
            <w:tcW w:w="2880" w:type="dxa"/>
          </w:tcPr>
          <w:p w14:paraId="5331049E" w14:textId="77777777" w:rsidR="00E53F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仅需</w:t>
            </w:r>
            <w:proofErr w:type="spellEnd"/>
            <w:r>
              <w:rPr>
                <w:sz w:val="18"/>
              </w:rPr>
              <w:t xml:space="preserve"> Python 3</w:t>
            </w:r>
          </w:p>
        </w:tc>
        <w:tc>
          <w:tcPr>
            <w:tcW w:w="2880" w:type="dxa"/>
          </w:tcPr>
          <w:p w14:paraId="1A8AFC5D" w14:textId="77777777" w:rsidR="00E53F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需要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Ollama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守护进程</w:t>
            </w:r>
            <w:proofErr w:type="spellEnd"/>
          </w:p>
        </w:tc>
      </w:tr>
      <w:tr w:rsidR="00E53FB6" w14:paraId="7EFB4412" w14:textId="77777777" w:rsidTr="00E53F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130D20" w14:textId="77777777" w:rsidR="00E53FB6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国内下载</w:t>
            </w:r>
            <w:proofErr w:type="spellEnd"/>
          </w:p>
        </w:tc>
        <w:tc>
          <w:tcPr>
            <w:tcW w:w="2880" w:type="dxa"/>
          </w:tcPr>
          <w:p w14:paraId="0FEB7ED6" w14:textId="77777777" w:rsidR="00E53F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hf-mirror.com </w:t>
            </w:r>
            <w:proofErr w:type="spellStart"/>
            <w:r>
              <w:rPr>
                <w:sz w:val="18"/>
              </w:rPr>
              <w:t>镜像</w:t>
            </w:r>
            <w:proofErr w:type="spellEnd"/>
          </w:p>
        </w:tc>
        <w:tc>
          <w:tcPr>
            <w:tcW w:w="2880" w:type="dxa"/>
          </w:tcPr>
          <w:p w14:paraId="586D9508" w14:textId="77777777" w:rsidR="00E53F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需翻墙或代理</w:t>
            </w:r>
            <w:proofErr w:type="spellEnd"/>
          </w:p>
        </w:tc>
      </w:tr>
    </w:tbl>
    <w:p w14:paraId="086F6386" w14:textId="77777777" w:rsidR="00E53FB6" w:rsidRDefault="00000000">
      <w:pPr>
        <w:spacing w:before="200" w:after="80"/>
        <w:rPr>
          <w:rFonts w:hint="eastAsia"/>
        </w:rPr>
      </w:pPr>
      <w:proofErr w:type="spellStart"/>
      <w:r>
        <w:rPr>
          <w:b/>
          <w:sz w:val="26"/>
        </w:rPr>
        <w:lastRenderedPageBreak/>
        <w:t>为什么用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SimpleVectorStore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而非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ChromaDB</w:t>
      </w:r>
      <w:proofErr w:type="spellEnd"/>
      <w:r>
        <w:rPr>
          <w:b/>
          <w:sz w:val="26"/>
        </w:rPr>
        <w:t>？</w:t>
      </w:r>
    </w:p>
    <w:p w14:paraId="3449BE42" w14:textId="77777777" w:rsidR="00E53FB6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开发/测试阶段：内存级向量存储足够</w:t>
      </w:r>
    </w:p>
    <w:p w14:paraId="0C14B4C2" w14:textId="77777777" w:rsidR="00E53FB6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职业</w:t>
      </w:r>
      <w:proofErr w:type="gramStart"/>
      <w:r>
        <w:rPr>
          <w:lang w:eastAsia="zh-CN"/>
        </w:rPr>
        <w:t>库数据</w:t>
      </w:r>
      <w:proofErr w:type="gramEnd"/>
      <w:r>
        <w:rPr>
          <w:lang w:eastAsia="zh-CN"/>
        </w:rPr>
        <w:t>量小（111 条），无需专业向量数据库</w:t>
      </w:r>
    </w:p>
    <w:p w14:paraId="11673498" w14:textId="77777777" w:rsidR="00E53FB6" w:rsidRDefault="00000000">
      <w:pPr>
        <w:pStyle w:val="a0"/>
        <w:rPr>
          <w:rFonts w:hint="eastAsia"/>
          <w:lang w:eastAsia="zh-CN"/>
        </w:rPr>
      </w:pPr>
      <w:proofErr w:type="gramStart"/>
      <w:r>
        <w:rPr>
          <w:lang w:eastAsia="zh-CN"/>
        </w:rPr>
        <w:t>零运维</w:t>
      </w:r>
      <w:proofErr w:type="gramEnd"/>
      <w:r>
        <w:rPr>
          <w:lang w:eastAsia="zh-CN"/>
        </w:rPr>
        <w:t>成本，无需额外 Docker 容器</w:t>
      </w:r>
    </w:p>
    <w:p w14:paraId="3F5974F3" w14:textId="77777777" w:rsidR="00E53FB6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 xml:space="preserve">生产环境可平滑升级到 </w:t>
      </w:r>
      <w:proofErr w:type="spellStart"/>
      <w:r>
        <w:rPr>
          <w:lang w:eastAsia="zh-CN"/>
        </w:rPr>
        <w:t>ChromaDB</w:t>
      </w:r>
      <w:proofErr w:type="spellEnd"/>
      <w:r>
        <w:rPr>
          <w:lang w:eastAsia="zh-CN"/>
        </w:rPr>
        <w:t>（代码已预留接口）</w:t>
      </w:r>
    </w:p>
    <w:p w14:paraId="65E85DED" w14:textId="77777777" w:rsidR="00E53FB6" w:rsidRDefault="00000000">
      <w:pPr>
        <w:rPr>
          <w:rFonts w:hint="eastAsia"/>
        </w:rPr>
      </w:pPr>
      <w:r>
        <w:rPr>
          <w:sz w:val="16"/>
        </w:rPr>
        <w:t>──────────────────────────────────────────────────</w:t>
      </w:r>
    </w:p>
    <w:p w14:paraId="1E682A29" w14:textId="2C41FEC6" w:rsidR="00E53FB6" w:rsidRDefault="00000000">
      <w:pPr>
        <w:spacing w:before="280" w:after="120"/>
        <w:rPr>
          <w:rFonts w:hint="eastAsia"/>
        </w:rPr>
      </w:pPr>
      <w:r>
        <w:rPr>
          <w:b/>
          <w:sz w:val="32"/>
        </w:rPr>
        <w:t xml:space="preserve">6.3 </w:t>
      </w:r>
      <w:proofErr w:type="spellStart"/>
      <w:r>
        <w:rPr>
          <w:b/>
          <w:sz w:val="32"/>
        </w:rPr>
        <w:t>架构图</w:t>
      </w:r>
      <w:proofErr w:type="spellEnd"/>
    </w:p>
    <w:p w14:paraId="1D26314D" w14:textId="77777777" w:rsidR="00E53FB6" w:rsidRDefault="00000000">
      <w:pPr>
        <w:spacing w:before="200" w:after="80"/>
        <w:rPr>
          <w:rFonts w:hint="eastAsia"/>
        </w:rPr>
      </w:pPr>
      <w:proofErr w:type="spellStart"/>
      <w:r>
        <w:rPr>
          <w:b/>
          <w:sz w:val="26"/>
        </w:rPr>
        <w:t>系统整体架构</w:t>
      </w:r>
      <w:proofErr w:type="spellEnd"/>
    </w:p>
    <w:p w14:paraId="5D3E189C" w14:textId="77777777" w:rsidR="00E53FB6" w:rsidRDefault="00000000">
      <w:pPr>
        <w:ind w:left="432"/>
        <w:rPr>
          <w:rFonts w:hint="eastAsia"/>
        </w:rPr>
      </w:pPr>
      <w:r>
        <w:rPr>
          <w:rFonts w:ascii="Consolas" w:eastAsia="Consolas" w:hAnsi="Consolas"/>
          <w:sz w:val="18"/>
        </w:rPr>
        <w:t>┌─────────────────────────────────────────────────┐</w:t>
      </w:r>
      <w:r>
        <w:rPr>
          <w:rFonts w:ascii="Consolas" w:eastAsia="Consolas" w:hAnsi="Consolas"/>
          <w:sz w:val="18"/>
        </w:rPr>
        <w:br/>
        <w:t>│                  Browser (:5173)                  │</w:t>
      </w:r>
      <w:r>
        <w:rPr>
          <w:rFonts w:ascii="Consolas" w:eastAsia="Consolas" w:hAnsi="Consolas"/>
          <w:sz w:val="18"/>
        </w:rPr>
        <w:br/>
        <w:t>│  ┌─────────────────────────────────────────────┐ │</w:t>
      </w:r>
      <w:r>
        <w:rPr>
          <w:rFonts w:ascii="Consolas" w:eastAsia="Consolas" w:hAnsi="Consolas"/>
          <w:sz w:val="18"/>
        </w:rPr>
        <w:br/>
        <w:t xml:space="preserve">│  │  Vue 3 SPA + Element Plus + </w:t>
      </w:r>
      <w:proofErr w:type="spellStart"/>
      <w:r>
        <w:rPr>
          <w:rFonts w:ascii="Consolas" w:eastAsia="Consolas" w:hAnsi="Consolas"/>
          <w:sz w:val="18"/>
        </w:rPr>
        <w:t>Pinia</w:t>
      </w:r>
      <w:proofErr w:type="spellEnd"/>
      <w:r>
        <w:rPr>
          <w:rFonts w:ascii="Consolas" w:eastAsia="Consolas" w:hAnsi="Consolas"/>
          <w:sz w:val="18"/>
        </w:rPr>
        <w:t xml:space="preserve">           │ │</w:t>
      </w:r>
      <w:r>
        <w:rPr>
          <w:rFonts w:ascii="Consolas" w:eastAsia="Consolas" w:hAnsi="Consolas"/>
          <w:sz w:val="18"/>
        </w:rPr>
        <w:br/>
        <w:t>│  │  ┌──────────────┐  ┌──────────────────────┐ │ │</w:t>
      </w:r>
      <w:r>
        <w:rPr>
          <w:rFonts w:ascii="Consolas" w:eastAsia="Consolas" w:hAnsi="Consolas"/>
          <w:sz w:val="18"/>
        </w:rPr>
        <w:br/>
        <w:t>│  │  │ SSE Client   │  │ Axios REST Client    │ │ │</w:t>
      </w:r>
      <w:r>
        <w:rPr>
          <w:rFonts w:ascii="Consolas" w:eastAsia="Consolas" w:hAnsi="Consolas"/>
          <w:sz w:val="18"/>
        </w:rPr>
        <w:br/>
        <w:t>│  │  │ (</w:t>
      </w:r>
      <w:proofErr w:type="spellStart"/>
      <w:r>
        <w:rPr>
          <w:rFonts w:ascii="Consolas" w:eastAsia="Consolas" w:hAnsi="Consolas"/>
          <w:sz w:val="18"/>
        </w:rPr>
        <w:t>AI流式对话</w:t>
      </w:r>
      <w:proofErr w:type="spellEnd"/>
      <w:r>
        <w:rPr>
          <w:rFonts w:ascii="Consolas" w:eastAsia="Consolas" w:hAnsi="Consolas"/>
          <w:sz w:val="18"/>
        </w:rPr>
        <w:t>)  │  │ (</w:t>
      </w:r>
      <w:proofErr w:type="spellStart"/>
      <w:r>
        <w:rPr>
          <w:rFonts w:ascii="Consolas" w:eastAsia="Consolas" w:hAnsi="Consolas"/>
          <w:sz w:val="18"/>
        </w:rPr>
        <w:t>其他API调用</w:t>
      </w:r>
      <w:proofErr w:type="spellEnd"/>
      <w:r>
        <w:rPr>
          <w:rFonts w:ascii="Consolas" w:eastAsia="Consolas" w:hAnsi="Consolas"/>
          <w:sz w:val="18"/>
        </w:rPr>
        <w:t>)        │ │ │</w:t>
      </w:r>
      <w:r>
        <w:rPr>
          <w:rFonts w:ascii="Consolas" w:eastAsia="Consolas" w:hAnsi="Consolas"/>
          <w:sz w:val="18"/>
        </w:rPr>
        <w:br/>
        <w:t>│  │  └──────┬───────┘  └──────────┬───────────┘ │ │</w:t>
      </w:r>
      <w:r>
        <w:rPr>
          <w:rFonts w:ascii="Consolas" w:eastAsia="Consolas" w:hAnsi="Consolas"/>
          <w:sz w:val="18"/>
        </w:rPr>
        <w:br/>
        <w:t>│  └─────────┼─────────────────────┼──────────────┘ │</w:t>
      </w:r>
      <w:r>
        <w:rPr>
          <w:rFonts w:ascii="Consolas" w:eastAsia="Consolas" w:hAnsi="Consolas"/>
          <w:sz w:val="18"/>
        </w:rPr>
        <w:br/>
        <w:t>└────────────┼─────────────────────┼────────────────┘</w:t>
      </w:r>
      <w:r>
        <w:rPr>
          <w:rFonts w:ascii="Consolas" w:eastAsia="Consolas" w:hAnsi="Consolas"/>
          <w:sz w:val="18"/>
        </w:rPr>
        <w:br/>
        <w:t xml:space="preserve">             │ SSE (text/event-stream) │ HTTP/REST</w:t>
      </w:r>
      <w:r>
        <w:rPr>
          <w:rFonts w:ascii="Consolas" w:eastAsia="Consolas" w:hAnsi="Consolas"/>
          <w:sz w:val="18"/>
        </w:rPr>
        <w:br/>
        <w:t xml:space="preserve">             │                   │</w:t>
      </w:r>
      <w:r>
        <w:rPr>
          <w:rFonts w:ascii="Consolas" w:eastAsia="Consolas" w:hAnsi="Consolas"/>
          <w:sz w:val="18"/>
        </w:rPr>
        <w:br/>
        <w:t>┌────────────┼───────────────────┼────────────────┐</w:t>
      </w:r>
      <w:r>
        <w:rPr>
          <w:rFonts w:ascii="Consolas" w:eastAsia="Consolas" w:hAnsi="Consolas"/>
          <w:sz w:val="18"/>
        </w:rPr>
        <w:br/>
        <w:t>│            ▼                   ▼                 │</w:t>
      </w:r>
      <w:r>
        <w:rPr>
          <w:rFonts w:ascii="Consolas" w:eastAsia="Consolas" w:hAnsi="Consolas"/>
          <w:sz w:val="18"/>
        </w:rPr>
        <w:br/>
        <w:t>│       Spring Boot 3.3.5 (:8080)                 │</w:t>
      </w:r>
      <w:r>
        <w:rPr>
          <w:rFonts w:ascii="Consolas" w:eastAsia="Consolas" w:hAnsi="Consolas"/>
          <w:sz w:val="18"/>
        </w:rPr>
        <w:br/>
        <w:t>│  ┌──────────────────────────────────────────┐   │</w:t>
      </w:r>
      <w:r>
        <w:rPr>
          <w:rFonts w:ascii="Consolas" w:eastAsia="Consolas" w:hAnsi="Consolas"/>
          <w:sz w:val="18"/>
        </w:rPr>
        <w:br/>
        <w:t>│  │        Spring Security + JWT              │   │</w:t>
      </w:r>
      <w:r>
        <w:rPr>
          <w:rFonts w:ascii="Consolas" w:eastAsia="Consolas" w:hAnsi="Consolas"/>
          <w:sz w:val="18"/>
        </w:rPr>
        <w:br/>
        <w:t>│  ├──────────────────────────────────────────┤   │</w:t>
      </w:r>
      <w:r>
        <w:rPr>
          <w:rFonts w:ascii="Consolas" w:eastAsia="Consolas" w:hAnsi="Consolas"/>
          <w:sz w:val="18"/>
        </w:rPr>
        <w:br/>
        <w:t>│  │         15 Controllers                    │   │</w:t>
      </w:r>
      <w:r>
        <w:rPr>
          <w:rFonts w:ascii="Consolas" w:eastAsia="Consolas" w:hAnsi="Consolas"/>
          <w:sz w:val="18"/>
        </w:rPr>
        <w:br/>
        <w:t>│  ├──────────────────────────────────────────┤   │</w:t>
      </w:r>
      <w:r>
        <w:rPr>
          <w:rFonts w:ascii="Consolas" w:eastAsia="Consolas" w:hAnsi="Consolas"/>
          <w:sz w:val="18"/>
        </w:rPr>
        <w:br/>
        <w:t>│  │         AI Service Layer                  │   │</w:t>
      </w:r>
      <w:r>
        <w:rPr>
          <w:rFonts w:ascii="Consolas" w:eastAsia="Consolas" w:hAnsi="Consolas"/>
          <w:sz w:val="18"/>
        </w:rPr>
        <w:br/>
        <w:t>│  │  ┌──────────────┐ ┌───────────────────┐  │   │</w:t>
      </w:r>
      <w:r>
        <w:rPr>
          <w:rFonts w:ascii="Consolas" w:eastAsia="Consolas" w:hAnsi="Consolas"/>
          <w:sz w:val="18"/>
        </w:rPr>
        <w:br/>
        <w:t>│  │  │</w:t>
      </w:r>
      <w:proofErr w:type="spellStart"/>
      <w:r>
        <w:rPr>
          <w:rFonts w:ascii="Consolas" w:eastAsia="Consolas" w:hAnsi="Consolas"/>
          <w:sz w:val="18"/>
        </w:rPr>
        <w:t>ChatAiService</w:t>
      </w:r>
      <w:proofErr w:type="spellEnd"/>
      <w:r>
        <w:rPr>
          <w:rFonts w:ascii="Consolas" w:eastAsia="Consolas" w:hAnsi="Consolas"/>
          <w:sz w:val="18"/>
        </w:rPr>
        <w:t xml:space="preserve"> │ │</w:t>
      </w:r>
      <w:proofErr w:type="spellStart"/>
      <w:r>
        <w:rPr>
          <w:rFonts w:ascii="Consolas" w:eastAsia="Consolas" w:hAnsi="Consolas"/>
          <w:sz w:val="18"/>
        </w:rPr>
        <w:t>LocalEmbeddingModel</w:t>
      </w:r>
      <w:proofErr w:type="spellEnd"/>
      <w:r>
        <w:rPr>
          <w:rFonts w:ascii="Consolas" w:eastAsia="Consolas" w:hAnsi="Consolas"/>
          <w:sz w:val="18"/>
        </w:rPr>
        <w:t>│  │   │</w:t>
      </w:r>
      <w:r>
        <w:rPr>
          <w:rFonts w:ascii="Consolas" w:eastAsia="Consolas" w:hAnsi="Consolas"/>
          <w:sz w:val="18"/>
        </w:rPr>
        <w:br/>
        <w:t>│  │  │(</w:t>
      </w:r>
      <w:proofErr w:type="spellStart"/>
      <w:r>
        <w:rPr>
          <w:rFonts w:ascii="Consolas" w:eastAsia="Consolas" w:hAnsi="Consolas"/>
          <w:sz w:val="18"/>
        </w:rPr>
        <w:t>异步RAG+SSE</w:t>
      </w:r>
      <w:proofErr w:type="spellEnd"/>
      <w:r>
        <w:rPr>
          <w:rFonts w:ascii="Consolas" w:eastAsia="Consolas" w:hAnsi="Consolas"/>
          <w:sz w:val="18"/>
        </w:rPr>
        <w:t xml:space="preserve">) │ │(Python </w:t>
      </w:r>
      <w:proofErr w:type="spellStart"/>
      <w:r>
        <w:rPr>
          <w:rFonts w:ascii="Consolas" w:eastAsia="Consolas" w:hAnsi="Consolas"/>
          <w:sz w:val="18"/>
        </w:rPr>
        <w:t>HTTP调用</w:t>
      </w:r>
      <w:proofErr w:type="spellEnd"/>
      <w:r>
        <w:rPr>
          <w:rFonts w:ascii="Consolas" w:eastAsia="Consolas" w:hAnsi="Consolas"/>
          <w:sz w:val="18"/>
        </w:rPr>
        <w:t>)  │  │   │</w:t>
      </w:r>
      <w:r>
        <w:rPr>
          <w:rFonts w:ascii="Consolas" w:eastAsia="Consolas" w:hAnsi="Consolas"/>
          <w:sz w:val="18"/>
        </w:rPr>
        <w:br/>
        <w:t>│  │  └──────┬───────┘ └────────┬──────────┘  │   │</w:t>
      </w:r>
      <w:r>
        <w:rPr>
          <w:rFonts w:ascii="Consolas" w:eastAsia="Consolas" w:hAnsi="Consolas"/>
          <w:sz w:val="18"/>
        </w:rPr>
        <w:br/>
        <w:t>│  │         │                  │              │   │</w:t>
      </w:r>
      <w:r>
        <w:rPr>
          <w:rFonts w:ascii="Consolas" w:eastAsia="Consolas" w:hAnsi="Consolas"/>
          <w:sz w:val="18"/>
        </w:rPr>
        <w:br/>
        <w:t>│  └─────────┼──────────────────┼──────────────┘   │</w:t>
      </w:r>
      <w:r>
        <w:rPr>
          <w:rFonts w:ascii="Consolas" w:eastAsia="Consolas" w:hAnsi="Consolas"/>
          <w:sz w:val="18"/>
        </w:rPr>
        <w:br/>
        <w:t>│            │                  │                   │</w:t>
      </w:r>
      <w:r>
        <w:rPr>
          <w:rFonts w:ascii="Consolas" w:eastAsia="Consolas" w:hAnsi="Consolas"/>
          <w:sz w:val="18"/>
        </w:rPr>
        <w:br/>
        <w:t>└────────────┼──────────────────┼───────────────────┘</w:t>
      </w:r>
      <w:r>
        <w:rPr>
          <w:rFonts w:ascii="Consolas" w:eastAsia="Consolas" w:hAnsi="Consolas"/>
          <w:sz w:val="18"/>
        </w:rPr>
        <w:br/>
        <w:t xml:space="preserve">             │                  │</w:t>
      </w:r>
      <w:r>
        <w:rPr>
          <w:rFonts w:ascii="Consolas" w:eastAsia="Consolas" w:hAnsi="Consolas"/>
          <w:sz w:val="18"/>
        </w:rPr>
        <w:br/>
        <w:t xml:space="preserve">    ┌────────▼────────┐  ┌─────▼──────────┐</w:t>
      </w:r>
      <w:r>
        <w:rPr>
          <w:rFonts w:ascii="Consolas" w:eastAsia="Consolas" w:hAnsi="Consolas"/>
          <w:sz w:val="18"/>
        </w:rPr>
        <w:br/>
        <w:t xml:space="preserve">    │ DeepSeek V4 Pro │  │ Python Embed   │</w:t>
      </w:r>
      <w:r>
        <w:rPr>
          <w:rFonts w:ascii="Consolas" w:eastAsia="Consolas" w:hAnsi="Consolas"/>
          <w:sz w:val="18"/>
        </w:rPr>
        <w:br/>
        <w:t xml:space="preserve">    │ api.deepseek.com│  │ :11435         │</w:t>
      </w:r>
      <w:r>
        <w:rPr>
          <w:rFonts w:ascii="Consolas" w:eastAsia="Consolas" w:hAnsi="Consolas"/>
          <w:sz w:val="18"/>
        </w:rPr>
        <w:br/>
        <w:t xml:space="preserve">    │ /v1/chat/comp.  │  │ all-MiniLM-L6  │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lastRenderedPageBreak/>
        <w:t xml:space="preserve">    └─────────────────┘  └────────────────┘</w:t>
      </w:r>
      <w:r>
        <w:rPr>
          <w:rFonts w:ascii="Consolas" w:eastAsia="Consolas" w:hAnsi="Consolas"/>
          <w:sz w:val="18"/>
        </w:rPr>
        <w:br/>
        <w:t xml:space="preserve">             │</w:t>
      </w:r>
      <w:r>
        <w:rPr>
          <w:rFonts w:ascii="Consolas" w:eastAsia="Consolas" w:hAnsi="Consolas"/>
          <w:sz w:val="18"/>
        </w:rPr>
        <w:br/>
        <w:t xml:space="preserve">    ┌────────▼────────┐  ┌─────────────────┐</w:t>
      </w:r>
      <w:r>
        <w:rPr>
          <w:rFonts w:ascii="Consolas" w:eastAsia="Consolas" w:hAnsi="Consolas"/>
          <w:sz w:val="18"/>
        </w:rPr>
        <w:br/>
        <w:t xml:space="preserve">    │ MySQL 8.0       │  │ Redis 7         │</w:t>
      </w:r>
      <w:r>
        <w:rPr>
          <w:rFonts w:ascii="Consolas" w:eastAsia="Consolas" w:hAnsi="Consolas"/>
          <w:sz w:val="18"/>
        </w:rPr>
        <w:br/>
        <w:t xml:space="preserve">    │ </w:t>
      </w:r>
      <w:proofErr w:type="spellStart"/>
      <w:r>
        <w:rPr>
          <w:rFonts w:ascii="Consolas" w:eastAsia="Consolas" w:hAnsi="Consolas"/>
          <w:sz w:val="18"/>
        </w:rPr>
        <w:t>careersail_db</w:t>
      </w:r>
      <w:proofErr w:type="spellEnd"/>
      <w:r>
        <w:rPr>
          <w:rFonts w:ascii="Consolas" w:eastAsia="Consolas" w:hAnsi="Consolas"/>
          <w:sz w:val="18"/>
        </w:rPr>
        <w:t xml:space="preserve">   │  │ (</w:t>
      </w:r>
      <w:proofErr w:type="spellStart"/>
      <w:r>
        <w:rPr>
          <w:rFonts w:ascii="Consolas" w:eastAsia="Consolas" w:hAnsi="Consolas"/>
          <w:sz w:val="18"/>
        </w:rPr>
        <w:t>Token黑名单</w:t>
      </w:r>
      <w:proofErr w:type="spellEnd"/>
      <w:r>
        <w:rPr>
          <w:rFonts w:ascii="Consolas" w:eastAsia="Consolas" w:hAnsi="Consolas"/>
          <w:sz w:val="18"/>
        </w:rPr>
        <w:t>)   │</w:t>
      </w:r>
      <w:r>
        <w:rPr>
          <w:rFonts w:ascii="Consolas" w:eastAsia="Consolas" w:hAnsi="Consolas"/>
          <w:sz w:val="18"/>
        </w:rPr>
        <w:br/>
        <w:t xml:space="preserve">    └─────────────────┘  └─────────────────┘</w:t>
      </w:r>
    </w:p>
    <w:p w14:paraId="3242F702" w14:textId="77777777" w:rsidR="00E53FB6" w:rsidRDefault="00000000">
      <w:pPr>
        <w:spacing w:before="200" w:after="80"/>
        <w:rPr>
          <w:rFonts w:hint="eastAsia"/>
        </w:rPr>
      </w:pPr>
      <w:r>
        <w:rPr>
          <w:b/>
          <w:sz w:val="26"/>
        </w:rPr>
        <w:t xml:space="preserve">RAG </w:t>
      </w:r>
      <w:proofErr w:type="spellStart"/>
      <w:r>
        <w:rPr>
          <w:b/>
          <w:sz w:val="26"/>
        </w:rPr>
        <w:t>检索流程</w:t>
      </w:r>
      <w:proofErr w:type="spellEnd"/>
    </w:p>
    <w:p w14:paraId="4E0AD580" w14:textId="77777777" w:rsidR="00E53FB6" w:rsidRDefault="00000000">
      <w:pPr>
        <w:ind w:left="432"/>
        <w:rPr>
          <w:rFonts w:hint="eastAsia"/>
        </w:rPr>
      </w:pPr>
      <w:r>
        <w:rPr>
          <w:rFonts w:ascii="Consolas" w:eastAsia="Consolas" w:hAnsi="Consolas"/>
          <w:sz w:val="18"/>
        </w:rPr>
        <w:t>User Query: "</w:t>
      </w:r>
      <w:proofErr w:type="spellStart"/>
      <w:r>
        <w:rPr>
          <w:rFonts w:ascii="Consolas" w:eastAsia="Consolas" w:hAnsi="Consolas"/>
          <w:sz w:val="18"/>
        </w:rPr>
        <w:t>Java后端需要学什么</w:t>
      </w:r>
      <w:proofErr w:type="spellEnd"/>
      <w:r>
        <w:rPr>
          <w:rFonts w:ascii="Consolas" w:eastAsia="Consolas" w:hAnsi="Consolas"/>
          <w:sz w:val="18"/>
        </w:rPr>
        <w:t>？"</w:t>
      </w:r>
      <w:r>
        <w:rPr>
          <w:rFonts w:ascii="Consolas" w:eastAsia="Consolas" w:hAnsi="Consolas"/>
          <w:sz w:val="18"/>
        </w:rPr>
        <w:br/>
        <w:t xml:space="preserve">    │</w:t>
      </w:r>
      <w:r>
        <w:rPr>
          <w:rFonts w:ascii="Consolas" w:eastAsia="Consolas" w:hAnsi="Consolas"/>
          <w:sz w:val="18"/>
        </w:rPr>
        <w:br/>
        <w:t xml:space="preserve">    ▼</w:t>
      </w:r>
      <w:r>
        <w:rPr>
          <w:rFonts w:ascii="Consolas" w:eastAsia="Consolas" w:hAnsi="Consolas"/>
          <w:sz w:val="18"/>
        </w:rPr>
        <w:br/>
        <w:t>┌─────────────────────────────┐</w:t>
      </w:r>
      <w:r>
        <w:rPr>
          <w:rFonts w:ascii="Consolas" w:eastAsia="Consolas" w:hAnsi="Consolas"/>
          <w:sz w:val="18"/>
        </w:rPr>
        <w:br/>
        <w:t>│ Python Embedding Service    │</w:t>
      </w:r>
      <w:r>
        <w:rPr>
          <w:rFonts w:ascii="Consolas" w:eastAsia="Consolas" w:hAnsi="Consolas"/>
          <w:sz w:val="18"/>
        </w:rPr>
        <w:br/>
        <w:t>│ POST /</w:t>
      </w:r>
      <w:proofErr w:type="spellStart"/>
      <w:r>
        <w:rPr>
          <w:rFonts w:ascii="Consolas" w:eastAsia="Consolas" w:hAnsi="Consolas"/>
          <w:sz w:val="18"/>
        </w:rPr>
        <w:t>api</w:t>
      </w:r>
      <w:proofErr w:type="spellEnd"/>
      <w:r>
        <w:rPr>
          <w:rFonts w:ascii="Consolas" w:eastAsia="Consolas" w:hAnsi="Consolas"/>
          <w:sz w:val="18"/>
        </w:rPr>
        <w:t>/embeddings         │</w:t>
      </w:r>
      <w:r>
        <w:rPr>
          <w:rFonts w:ascii="Consolas" w:eastAsia="Consolas" w:hAnsi="Consolas"/>
          <w:sz w:val="18"/>
        </w:rPr>
        <w:br/>
        <w:t>│ "</w:t>
      </w:r>
      <w:proofErr w:type="spellStart"/>
      <w:r>
        <w:rPr>
          <w:rFonts w:ascii="Consolas" w:eastAsia="Consolas" w:hAnsi="Consolas"/>
          <w:sz w:val="18"/>
        </w:rPr>
        <w:t>Java后端需要学什么</w:t>
      </w:r>
      <w:proofErr w:type="spellEnd"/>
      <w:r>
        <w:rPr>
          <w:rFonts w:ascii="Consolas" w:eastAsia="Consolas" w:hAnsi="Consolas"/>
          <w:sz w:val="18"/>
        </w:rPr>
        <w:t>？"        │</w:t>
      </w:r>
      <w:r>
        <w:rPr>
          <w:rFonts w:ascii="Consolas" w:eastAsia="Consolas" w:hAnsi="Consolas"/>
          <w:sz w:val="18"/>
        </w:rPr>
        <w:br/>
        <w:t>│ → [0.036, 0.064, ..., 384d] │</w:t>
      </w:r>
      <w:r>
        <w:rPr>
          <w:rFonts w:ascii="Consolas" w:eastAsia="Consolas" w:hAnsi="Consolas"/>
          <w:sz w:val="18"/>
        </w:rPr>
        <w:br/>
        <w:t>└──────────────┬──────────────┘</w:t>
      </w:r>
      <w:r>
        <w:rPr>
          <w:rFonts w:ascii="Consolas" w:eastAsia="Consolas" w:hAnsi="Consolas"/>
          <w:sz w:val="18"/>
        </w:rPr>
        <w:br/>
        <w:t xml:space="preserve">               │</w:t>
      </w:r>
      <w:r>
        <w:rPr>
          <w:rFonts w:ascii="Consolas" w:eastAsia="Consolas" w:hAnsi="Consolas"/>
          <w:sz w:val="18"/>
        </w:rPr>
        <w:br/>
        <w:t xml:space="preserve">               ▼</w:t>
      </w:r>
      <w:r>
        <w:rPr>
          <w:rFonts w:ascii="Consolas" w:eastAsia="Consolas" w:hAnsi="Consolas"/>
          <w:sz w:val="18"/>
        </w:rPr>
        <w:br/>
        <w:t>┌─────────────────────────────┐</w:t>
      </w:r>
      <w:r>
        <w:rPr>
          <w:rFonts w:ascii="Consolas" w:eastAsia="Consolas" w:hAnsi="Consolas"/>
          <w:sz w:val="18"/>
        </w:rPr>
        <w:br/>
        <w:t xml:space="preserve">│ </w:t>
      </w:r>
      <w:proofErr w:type="spellStart"/>
      <w:r>
        <w:rPr>
          <w:rFonts w:ascii="Consolas" w:eastAsia="Consolas" w:hAnsi="Consolas"/>
          <w:sz w:val="18"/>
        </w:rPr>
        <w:t>SimpleVectorStore</w:t>
      </w:r>
      <w:proofErr w:type="spellEnd"/>
      <w:r>
        <w:rPr>
          <w:rFonts w:ascii="Consolas" w:eastAsia="Consolas" w:hAnsi="Consolas"/>
          <w:sz w:val="18"/>
        </w:rPr>
        <w:t xml:space="preserve">            │</w:t>
      </w:r>
      <w:r>
        <w:rPr>
          <w:rFonts w:ascii="Consolas" w:eastAsia="Consolas" w:hAnsi="Consolas"/>
          <w:sz w:val="18"/>
        </w:rPr>
        <w:br/>
        <w:t>│ Cosine Similarity Search     │</w:t>
      </w:r>
      <w:r>
        <w:rPr>
          <w:rFonts w:ascii="Consolas" w:eastAsia="Consolas" w:hAnsi="Consolas"/>
          <w:sz w:val="18"/>
        </w:rPr>
        <w:br/>
        <w:t>│ Top-3:                       │</w:t>
      </w:r>
      <w:r>
        <w:rPr>
          <w:rFonts w:ascii="Consolas" w:eastAsia="Consolas" w:hAnsi="Consolas"/>
          <w:sz w:val="18"/>
        </w:rPr>
        <w:br/>
        <w:t xml:space="preserve">│  1. </w:t>
      </w:r>
      <w:proofErr w:type="spellStart"/>
      <w:r>
        <w:rPr>
          <w:rFonts w:ascii="Consolas" w:eastAsia="Consolas" w:hAnsi="Consolas"/>
          <w:sz w:val="18"/>
        </w:rPr>
        <w:t>Java开发工程师</w:t>
      </w:r>
      <w:proofErr w:type="spellEnd"/>
      <w:r>
        <w:rPr>
          <w:rFonts w:ascii="Consolas" w:eastAsia="Consolas" w:hAnsi="Consolas"/>
          <w:sz w:val="18"/>
        </w:rPr>
        <w:t xml:space="preserve"> (0.89)     │</w:t>
      </w:r>
      <w:r>
        <w:rPr>
          <w:rFonts w:ascii="Consolas" w:eastAsia="Consolas" w:hAnsi="Consolas"/>
          <w:sz w:val="18"/>
        </w:rPr>
        <w:br/>
      </w:r>
      <w:proofErr w:type="gramStart"/>
      <w:r>
        <w:rPr>
          <w:rFonts w:ascii="Consolas" w:eastAsia="Consolas" w:hAnsi="Consolas"/>
          <w:sz w:val="18"/>
        </w:rPr>
        <w:t>│  2</w:t>
      </w:r>
      <w:proofErr w:type="gramEnd"/>
      <w:r>
        <w:rPr>
          <w:rFonts w:ascii="Consolas" w:eastAsia="Consolas" w:hAnsi="Consolas"/>
          <w:sz w:val="18"/>
        </w:rPr>
        <w:t xml:space="preserve">. </w:t>
      </w:r>
      <w:proofErr w:type="spellStart"/>
      <w:r>
        <w:rPr>
          <w:rFonts w:ascii="Consolas" w:eastAsia="Consolas" w:hAnsi="Consolas"/>
          <w:sz w:val="18"/>
        </w:rPr>
        <w:t>后端开发工程师</w:t>
      </w:r>
      <w:proofErr w:type="spellEnd"/>
      <w:r>
        <w:rPr>
          <w:rFonts w:ascii="Consolas" w:eastAsia="Consolas" w:hAnsi="Consolas"/>
          <w:sz w:val="18"/>
        </w:rPr>
        <w:t xml:space="preserve"> (0.84)     │</w:t>
      </w:r>
      <w:r>
        <w:rPr>
          <w:rFonts w:ascii="Consolas" w:eastAsia="Consolas" w:hAnsi="Consolas"/>
          <w:sz w:val="18"/>
        </w:rPr>
        <w:br/>
      </w:r>
      <w:proofErr w:type="gramStart"/>
      <w:r>
        <w:rPr>
          <w:rFonts w:ascii="Consolas" w:eastAsia="Consolas" w:hAnsi="Consolas"/>
          <w:sz w:val="18"/>
        </w:rPr>
        <w:t>│  3</w:t>
      </w:r>
      <w:proofErr w:type="gramEnd"/>
      <w:r>
        <w:rPr>
          <w:rFonts w:ascii="Consolas" w:eastAsia="Consolas" w:hAnsi="Consolas"/>
          <w:sz w:val="18"/>
        </w:rPr>
        <w:t xml:space="preserve">. </w:t>
      </w:r>
      <w:proofErr w:type="spellStart"/>
      <w:r>
        <w:rPr>
          <w:rFonts w:ascii="Consolas" w:eastAsia="Consolas" w:hAnsi="Consolas"/>
          <w:sz w:val="18"/>
        </w:rPr>
        <w:t>全栈开发工程师</w:t>
      </w:r>
      <w:proofErr w:type="spellEnd"/>
      <w:r>
        <w:rPr>
          <w:rFonts w:ascii="Consolas" w:eastAsia="Consolas" w:hAnsi="Consolas"/>
          <w:sz w:val="18"/>
        </w:rPr>
        <w:t xml:space="preserve"> (0.78)     │</w:t>
      </w:r>
      <w:r>
        <w:rPr>
          <w:rFonts w:ascii="Consolas" w:eastAsia="Consolas" w:hAnsi="Consolas"/>
          <w:sz w:val="18"/>
        </w:rPr>
        <w:br/>
        <w:t>└──────────────┬──────────────┘</w:t>
      </w:r>
      <w:r>
        <w:rPr>
          <w:rFonts w:ascii="Consolas" w:eastAsia="Consolas" w:hAnsi="Consolas"/>
          <w:sz w:val="18"/>
        </w:rPr>
        <w:br/>
        <w:t xml:space="preserve">               │</w:t>
      </w:r>
      <w:r>
        <w:rPr>
          <w:rFonts w:ascii="Consolas" w:eastAsia="Consolas" w:hAnsi="Consolas"/>
          <w:sz w:val="18"/>
        </w:rPr>
        <w:br/>
        <w:t xml:space="preserve">               ▼</w:t>
      </w:r>
      <w:r>
        <w:rPr>
          <w:rFonts w:ascii="Consolas" w:eastAsia="Consolas" w:hAnsi="Consolas"/>
          <w:sz w:val="18"/>
        </w:rPr>
        <w:br/>
        <w:t>┌─────────────────────────────┐</w:t>
      </w:r>
      <w:r>
        <w:rPr>
          <w:rFonts w:ascii="Consolas" w:eastAsia="Consolas" w:hAnsi="Consolas"/>
          <w:sz w:val="18"/>
        </w:rPr>
        <w:br/>
        <w:t>│ System Prompt Enrichment    │</w:t>
      </w:r>
      <w:r>
        <w:rPr>
          <w:rFonts w:ascii="Consolas" w:eastAsia="Consolas" w:hAnsi="Consolas"/>
          <w:sz w:val="18"/>
        </w:rPr>
        <w:br/>
        <w:t xml:space="preserve">│ "## </w:t>
      </w:r>
      <w:proofErr w:type="spellStart"/>
      <w:r>
        <w:rPr>
          <w:rFonts w:ascii="Consolas" w:eastAsia="Consolas" w:hAnsi="Consolas"/>
          <w:sz w:val="18"/>
        </w:rPr>
        <w:t>职业知识库参考信息</w:t>
      </w:r>
      <w:proofErr w:type="spellEnd"/>
      <w:r>
        <w:rPr>
          <w:rFonts w:ascii="Consolas" w:eastAsia="Consolas" w:hAnsi="Consolas"/>
          <w:sz w:val="18"/>
        </w:rPr>
        <w:t xml:space="preserve">       │</w:t>
      </w:r>
      <w:r>
        <w:rPr>
          <w:rFonts w:ascii="Consolas" w:eastAsia="Consolas" w:hAnsi="Consolas"/>
          <w:sz w:val="18"/>
        </w:rPr>
        <w:br/>
      </w:r>
      <w:proofErr w:type="gramStart"/>
      <w:r>
        <w:rPr>
          <w:rFonts w:ascii="Consolas" w:eastAsia="Consolas" w:hAnsi="Consolas"/>
          <w:sz w:val="18"/>
        </w:rPr>
        <w:t>│  1</w:t>
      </w:r>
      <w:proofErr w:type="gramEnd"/>
      <w:r>
        <w:rPr>
          <w:rFonts w:ascii="Consolas" w:eastAsia="Consolas" w:hAnsi="Consolas"/>
          <w:sz w:val="18"/>
        </w:rPr>
        <w:t xml:space="preserve">. </w:t>
      </w:r>
      <w:proofErr w:type="spellStart"/>
      <w:r>
        <w:rPr>
          <w:rFonts w:ascii="Consolas" w:eastAsia="Consolas" w:hAnsi="Consolas"/>
          <w:sz w:val="18"/>
        </w:rPr>
        <w:t>Java开发工程师</w:t>
      </w:r>
      <w:proofErr w:type="spellEnd"/>
      <w:r>
        <w:rPr>
          <w:rFonts w:ascii="Consolas" w:eastAsia="Consolas" w:hAnsi="Consolas"/>
          <w:sz w:val="18"/>
        </w:rPr>
        <w:t xml:space="preserve">           │</w:t>
      </w:r>
      <w:r>
        <w:rPr>
          <w:rFonts w:ascii="Consolas" w:eastAsia="Consolas" w:hAnsi="Consolas"/>
          <w:sz w:val="18"/>
        </w:rPr>
        <w:br/>
        <w:t xml:space="preserve">│     </w:t>
      </w:r>
      <w:proofErr w:type="spellStart"/>
      <w:r>
        <w:rPr>
          <w:rFonts w:ascii="Consolas" w:eastAsia="Consolas" w:hAnsi="Consolas"/>
          <w:sz w:val="18"/>
        </w:rPr>
        <w:t>所需技能：Spring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gramStart"/>
      <w:r>
        <w:rPr>
          <w:rFonts w:ascii="Consolas" w:eastAsia="Consolas" w:hAnsi="Consolas"/>
          <w:sz w:val="18"/>
        </w:rPr>
        <w:t xml:space="preserve">Boot,   </w:t>
      </w:r>
      <w:proofErr w:type="gramEnd"/>
      <w:r>
        <w:rPr>
          <w:rFonts w:ascii="Consolas" w:eastAsia="Consolas" w:hAnsi="Consolas"/>
          <w:sz w:val="18"/>
        </w:rPr>
        <w:t>│</w:t>
      </w:r>
      <w:r>
        <w:rPr>
          <w:rFonts w:ascii="Consolas" w:eastAsia="Consolas" w:hAnsi="Consolas"/>
          <w:sz w:val="18"/>
        </w:rPr>
        <w:br/>
        <w:t xml:space="preserve">│     </w:t>
      </w:r>
      <w:proofErr w:type="spellStart"/>
      <w:r>
        <w:rPr>
          <w:rFonts w:ascii="Consolas" w:eastAsia="Consolas" w:hAnsi="Consolas"/>
          <w:sz w:val="18"/>
        </w:rPr>
        <w:t>MyBatis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JVM调优</w:t>
      </w:r>
      <w:proofErr w:type="spellEnd"/>
      <w:r>
        <w:rPr>
          <w:rFonts w:ascii="Consolas" w:eastAsia="Consolas" w:hAnsi="Consolas"/>
          <w:sz w:val="18"/>
        </w:rPr>
        <w:t>..."     │</w:t>
      </w:r>
      <w:r>
        <w:rPr>
          <w:rFonts w:ascii="Consolas" w:eastAsia="Consolas" w:hAnsi="Consolas"/>
          <w:sz w:val="18"/>
        </w:rPr>
        <w:br/>
        <w:t>└──────────────┬──────────────┘</w:t>
      </w:r>
      <w:r>
        <w:rPr>
          <w:rFonts w:ascii="Consolas" w:eastAsia="Consolas" w:hAnsi="Consolas"/>
          <w:sz w:val="18"/>
        </w:rPr>
        <w:br/>
        <w:t xml:space="preserve">               │</w:t>
      </w:r>
      <w:r>
        <w:rPr>
          <w:rFonts w:ascii="Consolas" w:eastAsia="Consolas" w:hAnsi="Consolas"/>
          <w:sz w:val="18"/>
        </w:rPr>
        <w:br/>
        <w:t xml:space="preserve">               ▼</w:t>
      </w:r>
      <w:r>
        <w:rPr>
          <w:rFonts w:ascii="Consolas" w:eastAsia="Consolas" w:hAnsi="Consolas"/>
          <w:sz w:val="18"/>
        </w:rPr>
        <w:br/>
        <w:t>┌─────────────────────────────┐</w:t>
      </w:r>
      <w:r>
        <w:rPr>
          <w:rFonts w:ascii="Consolas" w:eastAsia="Consolas" w:hAnsi="Consolas"/>
          <w:sz w:val="18"/>
        </w:rPr>
        <w:br/>
        <w:t>│ DeepSeek V4 Pro             │</w:t>
      </w:r>
      <w:r>
        <w:rPr>
          <w:rFonts w:ascii="Consolas" w:eastAsia="Consolas" w:hAnsi="Consolas"/>
          <w:sz w:val="18"/>
        </w:rPr>
        <w:br/>
        <w:t>│ → "</w:t>
      </w:r>
      <w:proofErr w:type="spellStart"/>
      <w:r>
        <w:rPr>
          <w:rFonts w:ascii="Consolas" w:eastAsia="Consolas" w:hAnsi="Consolas"/>
          <w:sz w:val="18"/>
        </w:rPr>
        <w:t>根据数据库中的岗位数据</w:t>
      </w:r>
      <w:proofErr w:type="spellEnd"/>
      <w:proofErr w:type="gramStart"/>
      <w:r>
        <w:rPr>
          <w:rFonts w:ascii="Consolas" w:eastAsia="Consolas" w:hAnsi="Consolas"/>
          <w:sz w:val="18"/>
        </w:rPr>
        <w:t>，  │</w:t>
      </w:r>
      <w:proofErr w:type="gramEnd"/>
      <w:r>
        <w:rPr>
          <w:rFonts w:ascii="Consolas" w:eastAsia="Consolas" w:hAnsi="Consolas"/>
          <w:sz w:val="18"/>
        </w:rPr>
        <w:br/>
        <w:t xml:space="preserve">│    </w:t>
      </w:r>
      <w:proofErr w:type="spellStart"/>
      <w:r>
        <w:rPr>
          <w:rFonts w:ascii="Consolas" w:eastAsia="Consolas" w:hAnsi="Consolas"/>
          <w:sz w:val="18"/>
        </w:rPr>
        <w:t>Java后端开发需要掌握</w:t>
      </w:r>
      <w:proofErr w:type="spellEnd"/>
      <w:r>
        <w:rPr>
          <w:rFonts w:ascii="Consolas" w:eastAsia="Consolas" w:hAnsi="Consolas"/>
          <w:sz w:val="18"/>
        </w:rPr>
        <w:t>：    │</w:t>
      </w:r>
      <w:r>
        <w:rPr>
          <w:rFonts w:ascii="Consolas" w:eastAsia="Consolas" w:hAnsi="Consolas"/>
          <w:sz w:val="18"/>
        </w:rPr>
        <w:br/>
        <w:t xml:space="preserve">│    1. Spring </w:t>
      </w:r>
      <w:proofErr w:type="spellStart"/>
      <w:r>
        <w:rPr>
          <w:rFonts w:ascii="Consolas" w:eastAsia="Consolas" w:hAnsi="Consolas"/>
          <w:sz w:val="18"/>
        </w:rPr>
        <w:t>Boot框架</w:t>
      </w:r>
      <w:proofErr w:type="spellEnd"/>
      <w:r>
        <w:rPr>
          <w:rFonts w:ascii="Consolas" w:eastAsia="Consolas" w:hAnsi="Consolas"/>
          <w:sz w:val="18"/>
        </w:rPr>
        <w:t>..."   │</w:t>
      </w:r>
      <w:r>
        <w:rPr>
          <w:rFonts w:ascii="Consolas" w:eastAsia="Consolas" w:hAnsi="Consolas"/>
          <w:sz w:val="18"/>
        </w:rPr>
        <w:br/>
        <w:t>└─────────────────────────────┘</w:t>
      </w:r>
    </w:p>
    <w:p w14:paraId="10AD7E2C" w14:textId="77777777" w:rsidR="00E53FB6" w:rsidRDefault="00000000">
      <w:pPr>
        <w:rPr>
          <w:rFonts w:hint="eastAsia"/>
        </w:rPr>
      </w:pPr>
      <w:r>
        <w:rPr>
          <w:sz w:val="16"/>
        </w:rPr>
        <w:t>──────────────────────────────────────────────────</w:t>
      </w:r>
    </w:p>
    <w:p w14:paraId="6ACE1C53" w14:textId="77777777" w:rsidR="00E53FB6" w:rsidRDefault="00000000">
      <w:pPr>
        <w:spacing w:before="280" w:after="120"/>
        <w:rPr>
          <w:rFonts w:hint="eastAsia"/>
        </w:rPr>
      </w:pPr>
      <w:r>
        <w:rPr>
          <w:b/>
          <w:sz w:val="32"/>
        </w:rPr>
        <w:t xml:space="preserve">6.4 </w:t>
      </w:r>
      <w:proofErr w:type="spellStart"/>
      <w:r>
        <w:rPr>
          <w:b/>
          <w:sz w:val="32"/>
        </w:rPr>
        <w:t>关键代码片段解读</w:t>
      </w:r>
      <w:proofErr w:type="spellEnd"/>
    </w:p>
    <w:p w14:paraId="00217ACA" w14:textId="77777777" w:rsidR="00E53FB6" w:rsidRDefault="00000000">
      <w:pPr>
        <w:spacing w:before="200" w:after="80"/>
        <w:rPr>
          <w:rFonts w:hint="eastAsia"/>
        </w:rPr>
      </w:pPr>
      <w:r>
        <w:rPr>
          <w:b/>
          <w:sz w:val="26"/>
        </w:rPr>
        <w:lastRenderedPageBreak/>
        <w:t xml:space="preserve">1. SSE 流式对话（ChatAiService.java </w:t>
      </w:r>
      <w:proofErr w:type="spellStart"/>
      <w:r>
        <w:rPr>
          <w:b/>
          <w:sz w:val="26"/>
        </w:rPr>
        <w:t>核心</w:t>
      </w:r>
      <w:proofErr w:type="spellEnd"/>
      <w:r>
        <w:rPr>
          <w:b/>
          <w:sz w:val="26"/>
        </w:rPr>
        <w:t>）</w:t>
      </w:r>
    </w:p>
    <w:p w14:paraId="1F705ABF" w14:textId="77777777" w:rsidR="00E53FB6" w:rsidRDefault="00000000">
      <w:pPr>
        <w:ind w:left="432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// </w:t>
      </w:r>
      <w:proofErr w:type="spellStart"/>
      <w:r>
        <w:rPr>
          <w:rFonts w:ascii="Consolas" w:eastAsia="Consolas" w:hAnsi="Consolas"/>
          <w:sz w:val="18"/>
        </w:rPr>
        <w:t>异步</w:t>
      </w:r>
      <w:proofErr w:type="spellEnd"/>
      <w:r>
        <w:rPr>
          <w:rFonts w:ascii="Consolas" w:eastAsia="Consolas" w:hAnsi="Consolas"/>
          <w:sz w:val="18"/>
        </w:rPr>
        <w:t xml:space="preserve"> RAG </w:t>
      </w:r>
      <w:proofErr w:type="spellStart"/>
      <w:r>
        <w:rPr>
          <w:rFonts w:ascii="Consolas" w:eastAsia="Consolas" w:hAnsi="Consolas"/>
          <w:sz w:val="18"/>
        </w:rPr>
        <w:t>检索（不阻塞主流程</w:t>
      </w:r>
      <w:proofErr w:type="spellEnd"/>
      <w:r>
        <w:rPr>
          <w:rFonts w:ascii="Consolas" w:eastAsia="Consolas" w:hAnsi="Consolas"/>
          <w:sz w:val="18"/>
        </w:rPr>
        <w:t>）</w:t>
      </w:r>
      <w:r>
        <w:rPr>
          <w:rFonts w:ascii="Consolas" w:eastAsia="Consolas" w:hAnsi="Consolas"/>
          <w:sz w:val="18"/>
        </w:rPr>
        <w:br/>
      </w:r>
      <w:proofErr w:type="spellStart"/>
      <w:r>
        <w:rPr>
          <w:rFonts w:ascii="Consolas" w:eastAsia="Consolas" w:hAnsi="Consolas"/>
          <w:sz w:val="18"/>
        </w:rPr>
        <w:t>CompletableFuture</w:t>
      </w:r>
      <w:proofErr w:type="spellEnd"/>
      <w:r>
        <w:rPr>
          <w:rFonts w:ascii="Consolas" w:eastAsia="Consolas" w:hAnsi="Consolas"/>
          <w:sz w:val="18"/>
        </w:rPr>
        <w:t>&lt;List&lt;</w:t>
      </w:r>
      <w:proofErr w:type="spellStart"/>
      <w:r>
        <w:rPr>
          <w:rFonts w:ascii="Consolas" w:eastAsia="Consolas" w:hAnsi="Consolas"/>
          <w:sz w:val="18"/>
        </w:rPr>
        <w:t>CareerVO</w:t>
      </w:r>
      <w:proofErr w:type="spellEnd"/>
      <w:r>
        <w:rPr>
          <w:rFonts w:ascii="Consolas" w:eastAsia="Consolas" w:hAnsi="Consolas"/>
          <w:sz w:val="18"/>
        </w:rPr>
        <w:t xml:space="preserve">&gt;&gt; </w:t>
      </w:r>
      <w:proofErr w:type="spellStart"/>
      <w:r>
        <w:rPr>
          <w:rFonts w:ascii="Consolas" w:eastAsia="Consolas" w:hAnsi="Consolas"/>
          <w:sz w:val="18"/>
        </w:rPr>
        <w:t>ragFuture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spellStart"/>
      <w:r>
        <w:rPr>
          <w:rFonts w:ascii="Consolas" w:eastAsia="Consolas" w:hAnsi="Consolas"/>
          <w:sz w:val="18"/>
        </w:rPr>
        <w:t>CompletableFuture.supplyAsync</w:t>
      </w:r>
      <w:proofErr w:type="spellEnd"/>
      <w:r>
        <w:rPr>
          <w:rFonts w:ascii="Consolas" w:eastAsia="Consolas" w:hAnsi="Consolas"/>
          <w:sz w:val="18"/>
        </w:rPr>
        <w:t>(() -&gt; {</w:t>
      </w:r>
      <w:r>
        <w:rPr>
          <w:rFonts w:ascii="Consolas" w:eastAsia="Consolas" w:hAnsi="Consolas"/>
          <w:sz w:val="18"/>
        </w:rPr>
        <w:br/>
        <w:t xml:space="preserve">    return </w:t>
      </w:r>
      <w:proofErr w:type="spellStart"/>
      <w:r>
        <w:rPr>
          <w:rFonts w:ascii="Consolas" w:eastAsia="Consolas" w:hAnsi="Consolas"/>
          <w:sz w:val="18"/>
        </w:rPr>
        <w:t>ragService.searchSimilar</w:t>
      </w:r>
      <w:proofErr w:type="spellEnd"/>
      <w:r>
        <w:rPr>
          <w:rFonts w:ascii="Consolas" w:eastAsia="Consolas" w:hAnsi="Consolas"/>
          <w:sz w:val="18"/>
        </w:rPr>
        <w:t>(message, 3);</w:t>
      </w:r>
      <w:r>
        <w:rPr>
          <w:rFonts w:ascii="Consolas" w:eastAsia="Consolas" w:hAnsi="Consolas"/>
          <w:sz w:val="18"/>
        </w:rPr>
        <w:br/>
        <w:t>});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// 2 </w:t>
      </w:r>
      <w:proofErr w:type="spellStart"/>
      <w:r>
        <w:rPr>
          <w:rFonts w:ascii="Consolas" w:eastAsia="Consolas" w:hAnsi="Consolas"/>
          <w:sz w:val="18"/>
        </w:rPr>
        <w:t>秒超时等待</w:t>
      </w:r>
      <w:proofErr w:type="spellEnd"/>
      <w:r>
        <w:rPr>
          <w:rFonts w:ascii="Consolas" w:eastAsia="Consolas" w:hAnsi="Consolas"/>
          <w:sz w:val="18"/>
        </w:rPr>
        <w:t xml:space="preserve"> RAG </w:t>
      </w:r>
      <w:proofErr w:type="spellStart"/>
      <w:r>
        <w:rPr>
          <w:rFonts w:ascii="Consolas" w:eastAsia="Consolas" w:hAnsi="Consolas"/>
          <w:sz w:val="18"/>
        </w:rPr>
        <w:t>结果</w:t>
      </w:r>
      <w:proofErr w:type="spellEnd"/>
      <w:r>
        <w:rPr>
          <w:rFonts w:ascii="Consolas" w:eastAsia="Consolas" w:hAnsi="Consolas"/>
          <w:sz w:val="18"/>
        </w:rPr>
        <w:br/>
        <w:t xml:space="preserve">String </w:t>
      </w:r>
      <w:proofErr w:type="spellStart"/>
      <w:r>
        <w:rPr>
          <w:rFonts w:ascii="Consolas" w:eastAsia="Consolas" w:hAnsi="Consolas"/>
          <w:sz w:val="18"/>
        </w:rPr>
        <w:t>ragContext</w:t>
      </w:r>
      <w:proofErr w:type="spellEnd"/>
      <w:r>
        <w:rPr>
          <w:rFonts w:ascii="Consolas" w:eastAsia="Consolas" w:hAnsi="Consolas"/>
          <w:sz w:val="18"/>
        </w:rPr>
        <w:t xml:space="preserve"> = "";</w:t>
      </w:r>
      <w:r>
        <w:rPr>
          <w:rFonts w:ascii="Consolas" w:eastAsia="Consolas" w:hAnsi="Consolas"/>
          <w:sz w:val="18"/>
        </w:rPr>
        <w:br/>
        <w:t>try {</w:t>
      </w:r>
      <w:r>
        <w:rPr>
          <w:rFonts w:ascii="Consolas" w:eastAsia="Consolas" w:hAnsi="Consolas"/>
          <w:sz w:val="18"/>
        </w:rPr>
        <w:br/>
        <w:t xml:space="preserve">    List&lt;</w:t>
      </w:r>
      <w:proofErr w:type="spellStart"/>
      <w:r>
        <w:rPr>
          <w:rFonts w:ascii="Consolas" w:eastAsia="Consolas" w:hAnsi="Consolas"/>
          <w:sz w:val="18"/>
        </w:rPr>
        <w:t>CareerVO</w:t>
      </w:r>
      <w:proofErr w:type="spellEnd"/>
      <w:r>
        <w:rPr>
          <w:rFonts w:ascii="Consolas" w:eastAsia="Consolas" w:hAnsi="Consolas"/>
          <w:sz w:val="18"/>
        </w:rPr>
        <w:t xml:space="preserve">&gt; rags = </w:t>
      </w:r>
      <w:proofErr w:type="spellStart"/>
      <w:r>
        <w:rPr>
          <w:rFonts w:ascii="Consolas" w:eastAsia="Consolas" w:hAnsi="Consolas"/>
          <w:sz w:val="18"/>
        </w:rPr>
        <w:t>ragFuture.get</w:t>
      </w:r>
      <w:proofErr w:type="spellEnd"/>
      <w:r>
        <w:rPr>
          <w:rFonts w:ascii="Consolas" w:eastAsia="Consolas" w:hAnsi="Consolas"/>
          <w:sz w:val="18"/>
        </w:rPr>
        <w:t xml:space="preserve">(2, </w:t>
      </w:r>
      <w:proofErr w:type="spellStart"/>
      <w:r>
        <w:rPr>
          <w:rFonts w:ascii="Consolas" w:eastAsia="Consolas" w:hAnsi="Consolas"/>
          <w:sz w:val="18"/>
        </w:rPr>
        <w:t>TimeUnit.SECONDS</w:t>
      </w:r>
      <w:proofErr w:type="spellEnd"/>
      <w:r>
        <w:rPr>
          <w:rFonts w:ascii="Consolas" w:eastAsia="Consolas" w:hAnsi="Consolas"/>
          <w:sz w:val="18"/>
        </w:rPr>
        <w:t>);</w:t>
      </w:r>
      <w:r>
        <w:rPr>
          <w:rFonts w:ascii="Consolas" w:eastAsia="Consolas" w:hAnsi="Consolas"/>
          <w:sz w:val="18"/>
        </w:rPr>
        <w:br/>
        <w:t xml:space="preserve">    // </w:t>
      </w:r>
      <w:proofErr w:type="spellStart"/>
      <w:r>
        <w:rPr>
          <w:rFonts w:ascii="Consolas" w:eastAsia="Consolas" w:hAnsi="Consolas"/>
          <w:sz w:val="18"/>
        </w:rPr>
        <w:t>注入到系统提示词</w:t>
      </w:r>
      <w:proofErr w:type="spellEnd"/>
      <w:r>
        <w:rPr>
          <w:rFonts w:ascii="Consolas" w:eastAsia="Consolas" w:hAnsi="Consolas"/>
          <w:sz w:val="18"/>
        </w:rPr>
        <w:t>...</w:t>
      </w:r>
      <w:r>
        <w:rPr>
          <w:rFonts w:ascii="Consolas" w:eastAsia="Consolas" w:hAnsi="Consolas"/>
          <w:sz w:val="18"/>
        </w:rPr>
        <w:br/>
        <w:t>} catch (Exception e) {</w:t>
      </w:r>
      <w:r>
        <w:rPr>
          <w:rFonts w:ascii="Consolas" w:eastAsia="Consolas" w:hAnsi="Consolas"/>
          <w:sz w:val="18"/>
        </w:rPr>
        <w:br/>
        <w:t xml:space="preserve">    // RAG </w:t>
      </w:r>
      <w:proofErr w:type="spellStart"/>
      <w:r>
        <w:rPr>
          <w:rFonts w:ascii="Consolas" w:eastAsia="Consolas" w:hAnsi="Consolas"/>
          <w:sz w:val="18"/>
        </w:rPr>
        <w:t>超时则跳过，对话不受影响</w:t>
      </w:r>
      <w:proofErr w:type="spellEnd"/>
      <w:r>
        <w:rPr>
          <w:rFonts w:ascii="Consolas" w:eastAsia="Consolas" w:hAnsi="Consolas"/>
          <w:sz w:val="18"/>
        </w:rPr>
        <w:br/>
        <w:t>}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// system + user </w:t>
      </w:r>
      <w:proofErr w:type="spellStart"/>
      <w:r>
        <w:rPr>
          <w:rFonts w:ascii="Consolas" w:eastAsia="Consolas" w:hAnsi="Consolas"/>
          <w:sz w:val="18"/>
        </w:rPr>
        <w:t>分层发送（模型可缓存</w:t>
      </w:r>
      <w:proofErr w:type="spellEnd"/>
      <w:r>
        <w:rPr>
          <w:rFonts w:ascii="Consolas" w:eastAsia="Consolas" w:hAnsi="Consolas"/>
          <w:sz w:val="18"/>
        </w:rPr>
        <w:t xml:space="preserve"> system prompt）</w:t>
      </w:r>
      <w:r>
        <w:rPr>
          <w:rFonts w:ascii="Consolas" w:eastAsia="Consolas" w:hAnsi="Consolas"/>
          <w:sz w:val="18"/>
        </w:rPr>
        <w:br/>
        <w:t xml:space="preserve">return </w:t>
      </w:r>
      <w:proofErr w:type="spellStart"/>
      <w:r>
        <w:rPr>
          <w:rFonts w:ascii="Consolas" w:eastAsia="Consolas" w:hAnsi="Consolas"/>
          <w:sz w:val="18"/>
        </w:rPr>
        <w:t>chatClient.prompt</w:t>
      </w:r>
      <w:proofErr w:type="spellEnd"/>
      <w:r>
        <w:rPr>
          <w:rFonts w:ascii="Consolas" w:eastAsia="Consolas" w:hAnsi="Consolas"/>
          <w:sz w:val="18"/>
        </w:rPr>
        <w:t>()</w:t>
      </w:r>
      <w:r>
        <w:rPr>
          <w:rFonts w:ascii="Consolas" w:eastAsia="Consolas" w:hAnsi="Consolas"/>
          <w:sz w:val="18"/>
        </w:rPr>
        <w:br/>
        <w:t xml:space="preserve">    .system(</w:t>
      </w:r>
      <w:proofErr w:type="spellStart"/>
      <w:r>
        <w:rPr>
          <w:rFonts w:ascii="Consolas" w:eastAsia="Consolas" w:hAnsi="Consolas"/>
          <w:sz w:val="18"/>
        </w:rPr>
        <w:t>fullSystemPrompt</w:t>
      </w:r>
      <w:proofErr w:type="spellEnd"/>
      <w:r>
        <w:rPr>
          <w:rFonts w:ascii="Consolas" w:eastAsia="Consolas" w:hAnsi="Consolas"/>
          <w:sz w:val="18"/>
        </w:rPr>
        <w:t xml:space="preserve">)   // </w:t>
      </w:r>
      <w:proofErr w:type="spellStart"/>
      <w:r>
        <w:rPr>
          <w:rFonts w:ascii="Consolas" w:eastAsia="Consolas" w:hAnsi="Consolas"/>
          <w:sz w:val="18"/>
        </w:rPr>
        <w:t>系统人设</w:t>
      </w:r>
      <w:proofErr w:type="spellEnd"/>
      <w:r>
        <w:rPr>
          <w:rFonts w:ascii="Consolas" w:eastAsia="Consolas" w:hAnsi="Consolas"/>
          <w:sz w:val="18"/>
        </w:rPr>
        <w:t xml:space="preserve"> + RAG </w:t>
      </w:r>
      <w:proofErr w:type="spellStart"/>
      <w:r>
        <w:rPr>
          <w:rFonts w:ascii="Consolas" w:eastAsia="Consolas" w:hAnsi="Consolas"/>
          <w:sz w:val="18"/>
        </w:rPr>
        <w:t>数据</w:t>
      </w:r>
      <w:proofErr w:type="spellEnd"/>
      <w:r>
        <w:rPr>
          <w:rFonts w:ascii="Consolas" w:eastAsia="Consolas" w:hAnsi="Consolas"/>
          <w:sz w:val="18"/>
        </w:rPr>
        <w:br/>
        <w:t xml:space="preserve">    .user(dialog)               // </w:t>
      </w:r>
      <w:proofErr w:type="spellStart"/>
      <w:r>
        <w:rPr>
          <w:rFonts w:ascii="Consolas" w:eastAsia="Consolas" w:hAnsi="Consolas"/>
          <w:sz w:val="18"/>
        </w:rPr>
        <w:t>历史对话</w:t>
      </w:r>
      <w:proofErr w:type="spellEnd"/>
      <w:r>
        <w:rPr>
          <w:rFonts w:ascii="Consolas" w:eastAsia="Consolas" w:hAnsi="Consolas"/>
          <w:sz w:val="18"/>
        </w:rPr>
        <w:t xml:space="preserve"> + </w:t>
      </w:r>
      <w:proofErr w:type="spellStart"/>
      <w:r>
        <w:rPr>
          <w:rFonts w:ascii="Consolas" w:eastAsia="Consolas" w:hAnsi="Consolas"/>
          <w:sz w:val="18"/>
        </w:rPr>
        <w:t>用户问题</w:t>
      </w:r>
      <w:proofErr w:type="spellEnd"/>
      <w:r>
        <w:rPr>
          <w:rFonts w:ascii="Consolas" w:eastAsia="Consolas" w:hAnsi="Consolas"/>
          <w:sz w:val="18"/>
        </w:rPr>
        <w:br/>
        <w:t xml:space="preserve">    .stream().content();        // SSE </w:t>
      </w:r>
      <w:proofErr w:type="spellStart"/>
      <w:r>
        <w:rPr>
          <w:rFonts w:ascii="Consolas" w:eastAsia="Consolas" w:hAnsi="Consolas"/>
          <w:sz w:val="18"/>
        </w:rPr>
        <w:t>流式输出</w:t>
      </w:r>
      <w:proofErr w:type="spellEnd"/>
    </w:p>
    <w:p w14:paraId="3456102E" w14:textId="77777777" w:rsidR="00E53FB6" w:rsidRDefault="00000000">
      <w:pPr>
        <w:spacing w:before="200" w:after="80"/>
        <w:rPr>
          <w:rFonts w:hint="eastAsia"/>
        </w:rPr>
      </w:pPr>
      <w:r>
        <w:rPr>
          <w:b/>
          <w:sz w:val="26"/>
        </w:rPr>
        <w:t xml:space="preserve">2. </w:t>
      </w:r>
      <w:proofErr w:type="spellStart"/>
      <w:r>
        <w:rPr>
          <w:b/>
          <w:sz w:val="26"/>
        </w:rPr>
        <w:t>自研</w:t>
      </w:r>
      <w:proofErr w:type="spellEnd"/>
      <w:r>
        <w:rPr>
          <w:b/>
          <w:sz w:val="26"/>
        </w:rPr>
        <w:t xml:space="preserve"> Embedding 模型（LocalEmbeddingModel.java）</w:t>
      </w:r>
    </w:p>
    <w:p w14:paraId="64B77ED0" w14:textId="77777777" w:rsidR="00E53FB6" w:rsidRDefault="00000000">
      <w:pPr>
        <w:ind w:left="432"/>
        <w:rPr>
          <w:rFonts w:hint="eastAsia"/>
        </w:rPr>
      </w:pPr>
      <w:r>
        <w:rPr>
          <w:rFonts w:ascii="Consolas" w:eastAsia="Consolas" w:hAnsi="Consolas"/>
          <w:sz w:val="18"/>
        </w:rPr>
        <w:t>@Component</w:t>
      </w:r>
      <w:r>
        <w:rPr>
          <w:rFonts w:ascii="Consolas" w:eastAsia="Consolas" w:hAnsi="Consolas"/>
          <w:sz w:val="18"/>
        </w:rPr>
        <w:br/>
        <w:t xml:space="preserve">public class </w:t>
      </w:r>
      <w:proofErr w:type="spellStart"/>
      <w:r>
        <w:rPr>
          <w:rFonts w:ascii="Consolas" w:eastAsia="Consolas" w:hAnsi="Consolas"/>
          <w:sz w:val="18"/>
        </w:rPr>
        <w:t>LocalEmbeddingModel</w:t>
      </w:r>
      <w:proofErr w:type="spellEnd"/>
      <w:r>
        <w:rPr>
          <w:rFonts w:ascii="Consolas" w:eastAsia="Consolas" w:hAnsi="Consolas"/>
          <w:sz w:val="18"/>
        </w:rPr>
        <w:t xml:space="preserve"> extends </w:t>
      </w:r>
      <w:proofErr w:type="spellStart"/>
      <w:r>
        <w:rPr>
          <w:rFonts w:ascii="Consolas" w:eastAsia="Consolas" w:hAnsi="Consolas"/>
          <w:sz w:val="18"/>
        </w:rPr>
        <w:t>AbstractEmbeddingModel</w:t>
      </w:r>
      <w:proofErr w:type="spellEnd"/>
      <w:r>
        <w:rPr>
          <w:rFonts w:ascii="Consolas" w:eastAsia="Consolas" w:hAnsi="Consolas"/>
          <w:sz w:val="18"/>
        </w:rPr>
        <w:t xml:space="preserve"> {</w:t>
      </w:r>
      <w:r>
        <w:rPr>
          <w:rFonts w:ascii="Consolas" w:eastAsia="Consolas" w:hAnsi="Consolas"/>
          <w:sz w:val="18"/>
        </w:rPr>
        <w:br/>
        <w:t xml:space="preserve">    // 调 Python </w:t>
      </w:r>
      <w:proofErr w:type="spellStart"/>
      <w:r>
        <w:rPr>
          <w:rFonts w:ascii="Consolas" w:eastAsia="Consolas" w:hAnsi="Consolas"/>
          <w:sz w:val="18"/>
        </w:rPr>
        <w:t>嵌入服务，返回</w:t>
      </w:r>
      <w:proofErr w:type="spellEnd"/>
      <w:r>
        <w:rPr>
          <w:rFonts w:ascii="Consolas" w:eastAsia="Consolas" w:hAnsi="Consolas"/>
          <w:sz w:val="18"/>
        </w:rPr>
        <w:t xml:space="preserve"> 384 </w:t>
      </w:r>
      <w:proofErr w:type="spellStart"/>
      <w:r>
        <w:rPr>
          <w:rFonts w:ascii="Consolas" w:eastAsia="Consolas" w:hAnsi="Consolas"/>
          <w:sz w:val="18"/>
        </w:rPr>
        <w:t>维向量</w:t>
      </w:r>
      <w:proofErr w:type="spellEnd"/>
      <w:r>
        <w:rPr>
          <w:rFonts w:ascii="Consolas" w:eastAsia="Consolas" w:hAnsi="Consolas"/>
          <w:sz w:val="18"/>
        </w:rPr>
        <w:br/>
        <w:t xml:space="preserve">    @Override</w:t>
      </w:r>
      <w:r>
        <w:rPr>
          <w:rFonts w:ascii="Consolas" w:eastAsia="Consolas" w:hAnsi="Consolas"/>
          <w:sz w:val="18"/>
        </w:rPr>
        <w:br/>
        <w:t xml:space="preserve">    public </w:t>
      </w:r>
      <w:proofErr w:type="spellStart"/>
      <w:r>
        <w:rPr>
          <w:rFonts w:ascii="Consolas" w:eastAsia="Consolas" w:hAnsi="Consolas"/>
          <w:sz w:val="18"/>
        </w:rPr>
        <w:t>EmbeddingResponse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gramStart"/>
      <w:r>
        <w:rPr>
          <w:rFonts w:ascii="Consolas" w:eastAsia="Consolas" w:hAnsi="Consolas"/>
          <w:sz w:val="18"/>
        </w:rPr>
        <w:t>call(</w:t>
      </w:r>
      <w:proofErr w:type="spellStart"/>
      <w:proofErr w:type="gramEnd"/>
      <w:r>
        <w:rPr>
          <w:rFonts w:ascii="Consolas" w:eastAsia="Consolas" w:hAnsi="Consolas"/>
          <w:sz w:val="18"/>
        </w:rPr>
        <w:t>EmbeddingRequest</w:t>
      </w:r>
      <w:proofErr w:type="spellEnd"/>
      <w:r>
        <w:rPr>
          <w:rFonts w:ascii="Consolas" w:eastAsia="Consolas" w:hAnsi="Consolas"/>
          <w:sz w:val="18"/>
        </w:rPr>
        <w:t xml:space="preserve"> request) {</w:t>
      </w:r>
      <w:r>
        <w:rPr>
          <w:rFonts w:ascii="Consolas" w:eastAsia="Consolas" w:hAnsi="Consolas"/>
          <w:sz w:val="18"/>
        </w:rPr>
        <w:br/>
        <w:t xml:space="preserve">        String resp = </w:t>
      </w:r>
      <w:proofErr w:type="spellStart"/>
      <w:proofErr w:type="gramStart"/>
      <w:r>
        <w:rPr>
          <w:rFonts w:ascii="Consolas" w:eastAsia="Consolas" w:hAnsi="Consolas"/>
          <w:sz w:val="18"/>
        </w:rPr>
        <w:t>restClient.post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>)</w:t>
      </w:r>
      <w:r>
        <w:rPr>
          <w:rFonts w:ascii="Consolas" w:eastAsia="Consolas" w:hAnsi="Consolas"/>
          <w:sz w:val="18"/>
        </w:rPr>
        <w:br/>
        <w:t xml:space="preserve">          </w:t>
      </w:r>
      <w:proofErr w:type="gramStart"/>
      <w:r>
        <w:rPr>
          <w:rFonts w:ascii="Consolas" w:eastAsia="Consolas" w:hAnsi="Consolas"/>
          <w:sz w:val="18"/>
        </w:rPr>
        <w:t xml:space="preserve">  .</w:t>
      </w:r>
      <w:proofErr w:type="spellStart"/>
      <w:r>
        <w:rPr>
          <w:rFonts w:ascii="Consolas" w:eastAsia="Consolas" w:hAnsi="Consolas"/>
          <w:sz w:val="18"/>
        </w:rPr>
        <w:t>uri</w:t>
      </w:r>
      <w:proofErr w:type="spellEnd"/>
      <w:proofErr w:type="gramEnd"/>
      <w:r>
        <w:rPr>
          <w:rFonts w:ascii="Consolas" w:eastAsia="Consolas" w:hAnsi="Consolas"/>
          <w:sz w:val="18"/>
        </w:rPr>
        <w:t>("http://127.0.0.1:11435/</w:t>
      </w:r>
      <w:proofErr w:type="spellStart"/>
      <w:r>
        <w:rPr>
          <w:rFonts w:ascii="Consolas" w:eastAsia="Consolas" w:hAnsi="Consolas"/>
          <w:sz w:val="18"/>
        </w:rPr>
        <w:t>api</w:t>
      </w:r>
      <w:proofErr w:type="spellEnd"/>
      <w:r>
        <w:rPr>
          <w:rFonts w:ascii="Consolas" w:eastAsia="Consolas" w:hAnsi="Consolas"/>
          <w:sz w:val="18"/>
        </w:rPr>
        <w:t>/embeddings")</w:t>
      </w:r>
      <w:r>
        <w:rPr>
          <w:rFonts w:ascii="Consolas" w:eastAsia="Consolas" w:hAnsi="Consolas"/>
          <w:sz w:val="18"/>
        </w:rPr>
        <w:br/>
        <w:t xml:space="preserve">          </w:t>
      </w:r>
      <w:proofErr w:type="gramStart"/>
      <w:r>
        <w:rPr>
          <w:rFonts w:ascii="Consolas" w:eastAsia="Consolas" w:hAnsi="Consolas"/>
          <w:sz w:val="18"/>
        </w:rPr>
        <w:t xml:space="preserve">  .body</w:t>
      </w:r>
      <w:proofErr w:type="gram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Map.of</w:t>
      </w:r>
      <w:proofErr w:type="spellEnd"/>
      <w:r>
        <w:rPr>
          <w:rFonts w:ascii="Consolas" w:eastAsia="Consolas" w:hAnsi="Consolas"/>
          <w:sz w:val="18"/>
        </w:rPr>
        <w:t>("input", input))</w:t>
      </w:r>
      <w:r>
        <w:rPr>
          <w:rFonts w:ascii="Consolas" w:eastAsia="Consolas" w:hAnsi="Consolas"/>
          <w:sz w:val="18"/>
        </w:rPr>
        <w:br/>
        <w:t xml:space="preserve">          </w:t>
      </w:r>
      <w:proofErr w:type="gramStart"/>
      <w:r>
        <w:rPr>
          <w:rFonts w:ascii="Consolas" w:eastAsia="Consolas" w:hAnsi="Consolas"/>
          <w:sz w:val="18"/>
        </w:rPr>
        <w:t xml:space="preserve">  .retrieve</w:t>
      </w:r>
      <w:proofErr w:type="gramEnd"/>
      <w:r>
        <w:rPr>
          <w:rFonts w:ascii="Consolas" w:eastAsia="Consolas" w:hAnsi="Consolas"/>
          <w:sz w:val="18"/>
        </w:rPr>
        <w:t>(</w:t>
      </w:r>
      <w:proofErr w:type="gramStart"/>
      <w:r>
        <w:rPr>
          <w:rFonts w:ascii="Consolas" w:eastAsia="Consolas" w:hAnsi="Consolas"/>
          <w:sz w:val="18"/>
        </w:rPr>
        <w:t>).body</w:t>
      </w:r>
      <w:proofErr w:type="gram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String.class</w:t>
      </w:r>
      <w:proofErr w:type="spellEnd"/>
      <w:r>
        <w:rPr>
          <w:rFonts w:ascii="Consolas" w:eastAsia="Consolas" w:hAnsi="Consolas"/>
          <w:sz w:val="18"/>
        </w:rPr>
        <w:t>);</w:t>
      </w:r>
      <w:r>
        <w:rPr>
          <w:rFonts w:ascii="Consolas" w:eastAsia="Consolas" w:hAnsi="Consolas"/>
          <w:sz w:val="18"/>
        </w:rPr>
        <w:br/>
        <w:t xml:space="preserve">        // </w:t>
      </w:r>
      <w:proofErr w:type="spellStart"/>
      <w:r>
        <w:rPr>
          <w:rFonts w:ascii="Consolas" w:eastAsia="Consolas" w:hAnsi="Consolas"/>
          <w:sz w:val="18"/>
        </w:rPr>
        <w:t>解析</w:t>
      </w:r>
      <w:proofErr w:type="spellEnd"/>
      <w:r>
        <w:rPr>
          <w:rFonts w:ascii="Consolas" w:eastAsia="Consolas" w:hAnsi="Consolas"/>
          <w:sz w:val="18"/>
        </w:rPr>
        <w:t xml:space="preserve"> JSON → </w:t>
      </w:r>
      <w:proofErr w:type="gramStart"/>
      <w:r>
        <w:rPr>
          <w:rFonts w:ascii="Consolas" w:eastAsia="Consolas" w:hAnsi="Consolas"/>
          <w:sz w:val="18"/>
        </w:rPr>
        <w:t>float[</w:t>
      </w:r>
      <w:proofErr w:type="gramEnd"/>
      <w:r>
        <w:rPr>
          <w:rFonts w:ascii="Consolas" w:eastAsia="Consolas" w:hAnsi="Consolas"/>
          <w:sz w:val="18"/>
        </w:rPr>
        <w:t>384] → Embedding</w:t>
      </w:r>
      <w:r>
        <w:rPr>
          <w:rFonts w:ascii="Consolas" w:eastAsia="Consolas" w:hAnsi="Consolas"/>
          <w:sz w:val="18"/>
        </w:rPr>
        <w:br/>
        <w:t xml:space="preserve">  </w:t>
      </w:r>
      <w:proofErr w:type="gramStart"/>
      <w:r>
        <w:rPr>
          <w:rFonts w:ascii="Consolas" w:eastAsia="Consolas" w:hAnsi="Consolas"/>
          <w:sz w:val="18"/>
        </w:rPr>
        <w:t xml:space="preserve">  }</w:t>
      </w:r>
      <w:proofErr w:type="gramEnd"/>
      <w:r>
        <w:rPr>
          <w:rFonts w:ascii="Consolas" w:eastAsia="Consolas" w:hAnsi="Consolas"/>
          <w:sz w:val="18"/>
        </w:rPr>
        <w:br/>
        <w:t>}</w:t>
      </w:r>
    </w:p>
    <w:p w14:paraId="6E88E40D" w14:textId="77777777" w:rsidR="00E53FB6" w:rsidRDefault="00000000">
      <w:pPr>
        <w:spacing w:before="200" w:after="80"/>
        <w:rPr>
          <w:rFonts w:hint="eastAsia"/>
        </w:rPr>
      </w:pPr>
      <w:r>
        <w:rPr>
          <w:b/>
          <w:sz w:val="26"/>
        </w:rPr>
        <w:t xml:space="preserve">3. </w:t>
      </w:r>
      <w:proofErr w:type="spellStart"/>
      <w:r>
        <w:rPr>
          <w:b/>
          <w:sz w:val="26"/>
        </w:rPr>
        <w:t>前端</w:t>
      </w:r>
      <w:proofErr w:type="spellEnd"/>
      <w:r>
        <w:rPr>
          <w:b/>
          <w:sz w:val="26"/>
        </w:rPr>
        <w:t xml:space="preserve"> SSE 客户端（sse.js）</w:t>
      </w:r>
    </w:p>
    <w:p w14:paraId="14A1B58B" w14:textId="77777777" w:rsidR="00E53FB6" w:rsidRDefault="00000000">
      <w:pPr>
        <w:ind w:left="432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// </w:t>
      </w:r>
      <w:proofErr w:type="spellStart"/>
      <w:r>
        <w:rPr>
          <w:rFonts w:ascii="Consolas" w:eastAsia="Consolas" w:hAnsi="Consolas"/>
          <w:sz w:val="18"/>
        </w:rPr>
        <w:t>容错解析</w:t>
      </w:r>
      <w:proofErr w:type="spellEnd"/>
      <w:r>
        <w:rPr>
          <w:rFonts w:ascii="Consolas" w:eastAsia="Consolas" w:hAnsi="Consolas"/>
          <w:sz w:val="18"/>
        </w:rPr>
        <w:t xml:space="preserve"> SSE </w:t>
      </w:r>
      <w:proofErr w:type="spellStart"/>
      <w:r>
        <w:rPr>
          <w:rFonts w:ascii="Consolas" w:eastAsia="Consolas" w:hAnsi="Consolas"/>
          <w:sz w:val="18"/>
        </w:rPr>
        <w:t>流（兼容双重</w:t>
      </w:r>
      <w:proofErr w:type="spellEnd"/>
      <w:r>
        <w:rPr>
          <w:rFonts w:ascii="Consolas" w:eastAsia="Consolas" w:hAnsi="Consolas"/>
          <w:sz w:val="18"/>
        </w:rPr>
        <w:t xml:space="preserve"> data: </w:t>
      </w:r>
      <w:proofErr w:type="spellStart"/>
      <w:r>
        <w:rPr>
          <w:rFonts w:ascii="Consolas" w:eastAsia="Consolas" w:hAnsi="Consolas"/>
          <w:sz w:val="18"/>
        </w:rPr>
        <w:t>前缀</w:t>
      </w:r>
      <w:proofErr w:type="spellEnd"/>
      <w:r>
        <w:rPr>
          <w:rFonts w:ascii="Consolas" w:eastAsia="Consolas" w:hAnsi="Consolas"/>
          <w:sz w:val="18"/>
        </w:rPr>
        <w:t>）</w:t>
      </w:r>
      <w:r>
        <w:rPr>
          <w:rFonts w:ascii="Consolas" w:eastAsia="Consolas" w:hAnsi="Consolas"/>
          <w:sz w:val="18"/>
        </w:rPr>
        <w:br/>
        <w:t>function read() {</w:t>
      </w:r>
      <w:r>
        <w:rPr>
          <w:rFonts w:ascii="Consolas" w:eastAsia="Consolas" w:hAnsi="Consolas"/>
          <w:sz w:val="18"/>
        </w:rPr>
        <w:br/>
        <w:t xml:space="preserve">  </w:t>
      </w:r>
      <w:proofErr w:type="spellStart"/>
      <w:r>
        <w:rPr>
          <w:rFonts w:ascii="Consolas" w:eastAsia="Consolas" w:hAnsi="Consolas"/>
          <w:sz w:val="18"/>
        </w:rPr>
        <w:t>reader.read</w:t>
      </w:r>
      <w:proofErr w:type="spellEnd"/>
      <w:r>
        <w:rPr>
          <w:rFonts w:ascii="Consolas" w:eastAsia="Consolas" w:hAnsi="Consolas"/>
          <w:sz w:val="18"/>
        </w:rPr>
        <w:t>().then(({ done, value }) =&gt; {</w:t>
      </w:r>
      <w:r>
        <w:rPr>
          <w:rFonts w:ascii="Consolas" w:eastAsia="Consolas" w:hAnsi="Consolas"/>
          <w:sz w:val="18"/>
        </w:rPr>
        <w:br/>
        <w:t xml:space="preserve">    if (done) { </w:t>
      </w:r>
      <w:proofErr w:type="spellStart"/>
      <w:r>
        <w:rPr>
          <w:rFonts w:ascii="Consolas" w:eastAsia="Consolas" w:hAnsi="Consolas"/>
          <w:sz w:val="18"/>
        </w:rPr>
        <w:t>onDone</w:t>
      </w:r>
      <w:proofErr w:type="spellEnd"/>
      <w:r>
        <w:rPr>
          <w:rFonts w:ascii="Consolas" w:eastAsia="Consolas" w:hAnsi="Consolas"/>
          <w:sz w:val="18"/>
        </w:rPr>
        <w:t>?.(); return }</w:t>
      </w:r>
      <w:r>
        <w:rPr>
          <w:rFonts w:ascii="Consolas" w:eastAsia="Consolas" w:hAnsi="Consolas"/>
          <w:sz w:val="18"/>
        </w:rPr>
        <w:br/>
        <w:t xml:space="preserve">    // ... </w:t>
      </w:r>
      <w:proofErr w:type="spellStart"/>
      <w:r>
        <w:rPr>
          <w:rFonts w:ascii="Consolas" w:eastAsia="Consolas" w:hAnsi="Consolas"/>
          <w:sz w:val="18"/>
        </w:rPr>
        <w:t>分行解析，逐层去除</w:t>
      </w:r>
      <w:proofErr w:type="spellEnd"/>
      <w:r>
        <w:rPr>
          <w:rFonts w:ascii="Consolas" w:eastAsia="Consolas" w:hAnsi="Consolas"/>
          <w:sz w:val="18"/>
        </w:rPr>
        <w:t xml:space="preserve"> data: </w:t>
      </w:r>
      <w:proofErr w:type="spellStart"/>
      <w:r>
        <w:rPr>
          <w:rFonts w:ascii="Consolas" w:eastAsia="Consolas" w:hAnsi="Consolas"/>
          <w:sz w:val="18"/>
        </w:rPr>
        <w:t>前缀</w:t>
      </w:r>
      <w:proofErr w:type="spellEnd"/>
      <w:r>
        <w:rPr>
          <w:rFonts w:ascii="Consolas" w:eastAsia="Consolas" w:hAnsi="Consolas"/>
          <w:sz w:val="18"/>
        </w:rPr>
        <w:br/>
        <w:t xml:space="preserve">    let content = line</w:t>
      </w:r>
      <w:r>
        <w:rPr>
          <w:rFonts w:ascii="Consolas" w:eastAsia="Consolas" w:hAnsi="Consolas"/>
          <w:sz w:val="18"/>
        </w:rPr>
        <w:br/>
        <w:t xml:space="preserve">    while (</w:t>
      </w:r>
      <w:proofErr w:type="spellStart"/>
      <w:r>
        <w:rPr>
          <w:rFonts w:ascii="Consolas" w:eastAsia="Consolas" w:hAnsi="Consolas"/>
          <w:sz w:val="18"/>
        </w:rPr>
        <w:t>content.startsWith</w:t>
      </w:r>
      <w:proofErr w:type="spellEnd"/>
      <w:r>
        <w:rPr>
          <w:rFonts w:ascii="Consolas" w:eastAsia="Consolas" w:hAnsi="Consolas"/>
          <w:sz w:val="18"/>
        </w:rPr>
        <w:t>('data:'))</w:t>
      </w:r>
      <w:r>
        <w:rPr>
          <w:rFonts w:ascii="Consolas" w:eastAsia="Consolas" w:hAnsi="Consolas"/>
          <w:sz w:val="18"/>
        </w:rPr>
        <w:br/>
        <w:t xml:space="preserve">      content = </w:t>
      </w:r>
      <w:proofErr w:type="spellStart"/>
      <w:r>
        <w:rPr>
          <w:rFonts w:ascii="Consolas" w:eastAsia="Consolas" w:hAnsi="Consolas"/>
          <w:sz w:val="18"/>
        </w:rPr>
        <w:t>content.substring</w:t>
      </w:r>
      <w:proofErr w:type="spellEnd"/>
      <w:r>
        <w:rPr>
          <w:rFonts w:ascii="Consolas" w:eastAsia="Consolas" w:hAnsi="Consolas"/>
          <w:sz w:val="18"/>
        </w:rPr>
        <w:t>(5).trim()</w:t>
      </w:r>
      <w:r>
        <w:rPr>
          <w:rFonts w:ascii="Consolas" w:eastAsia="Consolas" w:hAnsi="Consolas"/>
          <w:sz w:val="18"/>
        </w:rPr>
        <w:br/>
        <w:t xml:space="preserve">    if (content) </w:t>
      </w:r>
      <w:proofErr w:type="spellStart"/>
      <w:r>
        <w:rPr>
          <w:rFonts w:ascii="Consolas" w:eastAsia="Consolas" w:hAnsi="Consolas"/>
          <w:sz w:val="18"/>
        </w:rPr>
        <w:t>onMessage</w:t>
      </w:r>
      <w:proofErr w:type="spellEnd"/>
      <w:r>
        <w:rPr>
          <w:rFonts w:ascii="Consolas" w:eastAsia="Consolas" w:hAnsi="Consolas"/>
          <w:sz w:val="18"/>
        </w:rPr>
        <w:t>(content)</w:t>
      </w:r>
      <w:r>
        <w:rPr>
          <w:rFonts w:ascii="Consolas" w:eastAsia="Consolas" w:hAnsi="Consolas"/>
          <w:sz w:val="18"/>
        </w:rPr>
        <w:br/>
        <w:t xml:space="preserve">    read()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lastRenderedPageBreak/>
        <w:t xml:space="preserve">  })</w:t>
      </w:r>
      <w:r>
        <w:rPr>
          <w:rFonts w:ascii="Consolas" w:eastAsia="Consolas" w:hAnsi="Consolas"/>
          <w:sz w:val="18"/>
        </w:rPr>
        <w:br/>
        <w:t>}</w:t>
      </w:r>
    </w:p>
    <w:p w14:paraId="1ABE61DA" w14:textId="77777777" w:rsidR="00E53FB6" w:rsidRDefault="00000000">
      <w:pPr>
        <w:rPr>
          <w:rFonts w:hint="eastAsia"/>
        </w:rPr>
      </w:pPr>
      <w:r>
        <w:rPr>
          <w:sz w:val="16"/>
        </w:rPr>
        <w:t>──────────────────────────────────────────────────</w:t>
      </w:r>
    </w:p>
    <w:p w14:paraId="14BC9F32" w14:textId="77777777" w:rsidR="00E53FB6" w:rsidRDefault="00000000">
      <w:pPr>
        <w:spacing w:before="280" w:after="120"/>
        <w:rPr>
          <w:rFonts w:hint="eastAsia"/>
          <w:lang w:eastAsia="zh-CN"/>
        </w:rPr>
      </w:pPr>
      <w:r>
        <w:rPr>
          <w:b/>
          <w:sz w:val="32"/>
          <w:lang w:eastAsia="zh-CN"/>
        </w:rPr>
        <w:t>6.5 实际效果对比</w:t>
      </w:r>
    </w:p>
    <w:p w14:paraId="23340114" w14:textId="77777777" w:rsidR="00E53FB6" w:rsidRDefault="00000000">
      <w:pPr>
        <w:spacing w:before="200" w:after="80"/>
        <w:rPr>
          <w:rFonts w:hint="eastAsia"/>
          <w:lang w:eastAsia="zh-CN"/>
        </w:rPr>
      </w:pPr>
      <w:r>
        <w:rPr>
          <w:b/>
          <w:sz w:val="26"/>
          <w:lang w:eastAsia="zh-CN"/>
        </w:rPr>
        <w:t>无 RAG 时 AI 回答（幻觉示例）</w:t>
      </w:r>
    </w:p>
    <w:p w14:paraId="1D1A33C9" w14:textId="77777777" w:rsidR="00E53FB6" w:rsidRDefault="00000000">
      <w:pPr>
        <w:rPr>
          <w:rFonts w:hint="eastAsia"/>
          <w:lang w:eastAsia="zh-CN"/>
        </w:rPr>
      </w:pPr>
      <w:r>
        <w:rPr>
          <w:lang w:eastAsia="zh-CN"/>
        </w:rPr>
        <w:t>&gt; "Java后端开发需要学习：C++、Python、深度学习框架..."</w:t>
      </w:r>
    </w:p>
    <w:p w14:paraId="11415F7E" w14:textId="77777777" w:rsidR="00E53FB6" w:rsidRDefault="00000000">
      <w:pPr>
        <w:rPr>
          <w:rFonts w:hint="eastAsia"/>
          <w:lang w:eastAsia="zh-CN"/>
        </w:rPr>
      </w:pPr>
      <w:r>
        <w:rPr>
          <w:lang w:eastAsia="zh-CN"/>
        </w:rPr>
        <w:t>→ 回答泛泛，不针对真实岗位</w:t>
      </w:r>
    </w:p>
    <w:p w14:paraId="13F92477" w14:textId="77777777" w:rsidR="00E53FB6" w:rsidRDefault="00000000">
      <w:pPr>
        <w:spacing w:before="200" w:after="80"/>
        <w:rPr>
          <w:rFonts w:hint="eastAsia"/>
        </w:rPr>
      </w:pPr>
      <w:r>
        <w:rPr>
          <w:b/>
          <w:sz w:val="26"/>
        </w:rPr>
        <w:t xml:space="preserve">有 RAG 时 AI </w:t>
      </w:r>
      <w:proofErr w:type="spellStart"/>
      <w:r>
        <w:rPr>
          <w:b/>
          <w:sz w:val="26"/>
        </w:rPr>
        <w:t>回答（CareerSail</w:t>
      </w:r>
      <w:proofErr w:type="spellEnd"/>
      <w:r>
        <w:rPr>
          <w:b/>
          <w:sz w:val="26"/>
        </w:rPr>
        <w:t>）</w:t>
      </w:r>
    </w:p>
    <w:p w14:paraId="57F8ABD7" w14:textId="77777777" w:rsidR="00E53FB6" w:rsidRDefault="00000000">
      <w:pPr>
        <w:rPr>
          <w:rFonts w:hint="eastAsia"/>
        </w:rPr>
      </w:pPr>
      <w:r>
        <w:t>&gt; "</w:t>
      </w:r>
      <w:proofErr w:type="spellStart"/>
      <w:r>
        <w:t>根据知识库中的</w:t>
      </w:r>
      <w:proofErr w:type="spellEnd"/>
      <w:r>
        <w:t xml:space="preserve"> Java </w:t>
      </w:r>
      <w:proofErr w:type="spellStart"/>
      <w:r>
        <w:t>开发工程师岗位数据，你需要掌握</w:t>
      </w:r>
      <w:proofErr w:type="spellEnd"/>
      <w:r>
        <w:t>：</w:t>
      </w:r>
    </w:p>
    <w:p w14:paraId="79E5434C" w14:textId="77777777" w:rsidR="00E53FB6" w:rsidRDefault="00000000">
      <w:pPr>
        <w:rPr>
          <w:rFonts w:hint="eastAsia"/>
        </w:rPr>
      </w:pPr>
      <w:r>
        <w:t xml:space="preserve">&gt; 1. </w:t>
      </w:r>
      <w:r>
        <w:rPr>
          <w:b/>
        </w:rPr>
        <w:t>Spring Boot / Spring Cloud</w:t>
      </w:r>
      <w:r>
        <w:t xml:space="preserve"> — </w:t>
      </w:r>
      <w:proofErr w:type="spellStart"/>
      <w:r>
        <w:t>企业级后端框架</w:t>
      </w:r>
      <w:proofErr w:type="spellEnd"/>
    </w:p>
    <w:p w14:paraId="6B53C5E6" w14:textId="77777777" w:rsidR="00E53FB6" w:rsidRDefault="00000000">
      <w:pPr>
        <w:rPr>
          <w:rFonts w:hint="eastAsia"/>
        </w:rPr>
      </w:pPr>
      <w:r>
        <w:t xml:space="preserve">&gt; 2. </w:t>
      </w:r>
      <w:proofErr w:type="spellStart"/>
      <w:r>
        <w:rPr>
          <w:b/>
        </w:rPr>
        <w:t>MyBatis</w:t>
      </w:r>
      <w:proofErr w:type="spellEnd"/>
      <w:r>
        <w:rPr>
          <w:b/>
        </w:rPr>
        <w:t xml:space="preserve"> / JPA</w:t>
      </w:r>
      <w:r>
        <w:t xml:space="preserve"> — ORM </w:t>
      </w:r>
      <w:proofErr w:type="spellStart"/>
      <w:r>
        <w:t>数据库操作</w:t>
      </w:r>
      <w:proofErr w:type="spellEnd"/>
    </w:p>
    <w:p w14:paraId="07DBFC2C" w14:textId="77777777" w:rsidR="00E53FB6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&gt; 3. </w:t>
      </w:r>
      <w:r>
        <w:rPr>
          <w:b/>
          <w:lang w:eastAsia="zh-CN"/>
        </w:rPr>
        <w:t>JVM 调优</w:t>
      </w:r>
      <w:r>
        <w:rPr>
          <w:lang w:eastAsia="zh-CN"/>
        </w:rPr>
        <w:t xml:space="preserve"> — 内存模型、GC 策略</w:t>
      </w:r>
    </w:p>
    <w:p w14:paraId="1D65E1F4" w14:textId="77777777" w:rsidR="00E53FB6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&gt; 4. </w:t>
      </w:r>
      <w:r>
        <w:rPr>
          <w:b/>
          <w:lang w:eastAsia="zh-CN"/>
        </w:rPr>
        <w:t>MySQL + Redis</w:t>
      </w:r>
      <w:r>
        <w:rPr>
          <w:lang w:eastAsia="zh-CN"/>
        </w:rPr>
        <w:t xml:space="preserve"> — 关系+缓存数据库</w:t>
      </w:r>
    </w:p>
    <w:p w14:paraId="689A096E" w14:textId="77777777" w:rsidR="00E53FB6" w:rsidRDefault="00000000">
      <w:pPr>
        <w:rPr>
          <w:rFonts w:hint="eastAsia"/>
          <w:lang w:eastAsia="zh-CN"/>
        </w:rPr>
      </w:pPr>
      <w:r>
        <w:rPr>
          <w:lang w:eastAsia="zh-CN"/>
        </w:rPr>
        <w:t>&gt; 薪资参考：8-25K/月，高级可达 35K+"</w:t>
      </w:r>
    </w:p>
    <w:p w14:paraId="7868BF36" w14:textId="77777777" w:rsidR="00E53FB6" w:rsidRDefault="00000000">
      <w:pPr>
        <w:rPr>
          <w:rFonts w:hint="eastAsia"/>
          <w:lang w:eastAsia="zh-CN"/>
        </w:rPr>
      </w:pPr>
      <w:r>
        <w:rPr>
          <w:lang w:eastAsia="zh-CN"/>
        </w:rPr>
        <w:t>→ 回答基于真实岗位数据，可信度大幅提升</w:t>
      </w:r>
    </w:p>
    <w:p w14:paraId="657C7D4A" w14:textId="77777777" w:rsidR="00E53FB6" w:rsidRDefault="00000000">
      <w:pPr>
        <w:rPr>
          <w:rFonts w:hint="eastAsia"/>
        </w:rPr>
      </w:pPr>
      <w:r>
        <w:rPr>
          <w:sz w:val="16"/>
        </w:rPr>
        <w:t>──────────────────────────────────────────────────</w:t>
      </w:r>
    </w:p>
    <w:p w14:paraId="73DF77B1" w14:textId="77777777" w:rsidR="00E53FB6" w:rsidRDefault="00000000">
      <w:pPr>
        <w:spacing w:before="280" w:after="120"/>
        <w:rPr>
          <w:rFonts w:hint="eastAsia"/>
        </w:rPr>
      </w:pPr>
      <w:r>
        <w:rPr>
          <w:b/>
          <w:sz w:val="32"/>
        </w:rPr>
        <w:t xml:space="preserve">6.6 </w:t>
      </w:r>
      <w:proofErr w:type="spellStart"/>
      <w:r>
        <w:rPr>
          <w:b/>
          <w:sz w:val="32"/>
        </w:rPr>
        <w:t>项目开发历程</w:t>
      </w:r>
      <w:proofErr w:type="spellEnd"/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53FB6" w14:paraId="3A43551D" w14:textId="77777777" w:rsidTr="00E53F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FFAC26" w14:textId="77777777" w:rsidR="00E53FB6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阶段</w:t>
            </w:r>
            <w:proofErr w:type="spellEnd"/>
          </w:p>
        </w:tc>
        <w:tc>
          <w:tcPr>
            <w:tcW w:w="2880" w:type="dxa"/>
          </w:tcPr>
          <w:p w14:paraId="117C088C" w14:textId="77777777" w:rsidR="00E53FB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内容</w:t>
            </w:r>
            <w:proofErr w:type="spellEnd"/>
          </w:p>
        </w:tc>
        <w:tc>
          <w:tcPr>
            <w:tcW w:w="2880" w:type="dxa"/>
          </w:tcPr>
          <w:p w14:paraId="5E60950F" w14:textId="77777777" w:rsidR="00E53FB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时长</w:t>
            </w:r>
            <w:proofErr w:type="spellEnd"/>
          </w:p>
        </w:tc>
      </w:tr>
      <w:tr w:rsidR="00E53FB6" w14:paraId="60D7D936" w14:textId="77777777" w:rsidTr="00E53F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250C42" w14:textId="77777777" w:rsidR="00E53FB6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需求调研</w:t>
            </w:r>
            <w:proofErr w:type="spellEnd"/>
          </w:p>
        </w:tc>
        <w:tc>
          <w:tcPr>
            <w:tcW w:w="2880" w:type="dxa"/>
          </w:tcPr>
          <w:p w14:paraId="5C5407D5" w14:textId="77777777" w:rsidR="00E53F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访谈大学生、分析现有平台不足</w:t>
            </w:r>
          </w:p>
        </w:tc>
        <w:tc>
          <w:tcPr>
            <w:tcW w:w="2880" w:type="dxa"/>
          </w:tcPr>
          <w:p w14:paraId="1EBD57A3" w14:textId="77777777" w:rsidR="00E53F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 周</w:t>
            </w:r>
          </w:p>
        </w:tc>
      </w:tr>
      <w:tr w:rsidR="00E53FB6" w14:paraId="17243897" w14:textId="77777777" w:rsidTr="00E53FB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B4D404" w14:textId="77777777" w:rsidR="00E53FB6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原型设计</w:t>
            </w:r>
            <w:proofErr w:type="spellEnd"/>
          </w:p>
        </w:tc>
        <w:tc>
          <w:tcPr>
            <w:tcW w:w="2880" w:type="dxa"/>
          </w:tcPr>
          <w:p w14:paraId="5B3690C4" w14:textId="77777777" w:rsidR="00E53F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前端页面原型 + 数据库 ER 图</w:t>
            </w:r>
          </w:p>
        </w:tc>
        <w:tc>
          <w:tcPr>
            <w:tcW w:w="2880" w:type="dxa"/>
          </w:tcPr>
          <w:p w14:paraId="575C9DF2" w14:textId="77777777" w:rsidR="00E53F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 周</w:t>
            </w:r>
          </w:p>
        </w:tc>
      </w:tr>
      <w:tr w:rsidR="00E53FB6" w14:paraId="0A97D317" w14:textId="77777777" w:rsidTr="00E53F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9BAD01" w14:textId="77777777" w:rsidR="00E53FB6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后端开发</w:t>
            </w:r>
            <w:proofErr w:type="spellEnd"/>
          </w:p>
        </w:tc>
        <w:tc>
          <w:tcPr>
            <w:tcW w:w="2880" w:type="dxa"/>
          </w:tcPr>
          <w:p w14:paraId="6648E963" w14:textId="77777777" w:rsidR="00E53F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Spring Boot + </w:t>
            </w:r>
            <w:proofErr w:type="spellStart"/>
            <w:r>
              <w:rPr>
                <w:sz w:val="18"/>
              </w:rPr>
              <w:t>MyBatis</w:t>
            </w:r>
            <w:proofErr w:type="spellEnd"/>
            <w:r>
              <w:rPr>
                <w:sz w:val="18"/>
              </w:rPr>
              <w:t>-Plus + API</w:t>
            </w:r>
          </w:p>
        </w:tc>
        <w:tc>
          <w:tcPr>
            <w:tcW w:w="2880" w:type="dxa"/>
          </w:tcPr>
          <w:p w14:paraId="162E55A2" w14:textId="77777777" w:rsidR="00E53F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3 周</w:t>
            </w:r>
          </w:p>
        </w:tc>
      </w:tr>
      <w:tr w:rsidR="00E53FB6" w14:paraId="7AF37F8E" w14:textId="77777777" w:rsidTr="00E53FB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89C569" w14:textId="77777777" w:rsidR="00E53FB6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 xml:space="preserve">AI </w:t>
            </w:r>
            <w:proofErr w:type="spellStart"/>
            <w:r>
              <w:rPr>
                <w:b w:val="0"/>
                <w:sz w:val="18"/>
              </w:rPr>
              <w:t>集成</w:t>
            </w:r>
            <w:proofErr w:type="spellEnd"/>
          </w:p>
        </w:tc>
        <w:tc>
          <w:tcPr>
            <w:tcW w:w="2880" w:type="dxa"/>
          </w:tcPr>
          <w:p w14:paraId="296745DB" w14:textId="77777777" w:rsidR="00E53F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Spring AI + RAG + Prompt </w:t>
            </w:r>
            <w:proofErr w:type="spellStart"/>
            <w:r>
              <w:rPr>
                <w:sz w:val="18"/>
              </w:rPr>
              <w:t>调优</w:t>
            </w:r>
            <w:proofErr w:type="spellEnd"/>
          </w:p>
        </w:tc>
        <w:tc>
          <w:tcPr>
            <w:tcW w:w="2880" w:type="dxa"/>
          </w:tcPr>
          <w:p w14:paraId="79EFAE02" w14:textId="77777777" w:rsidR="00E53F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2 周</w:t>
            </w:r>
          </w:p>
        </w:tc>
      </w:tr>
      <w:tr w:rsidR="00E53FB6" w14:paraId="6A2923B1" w14:textId="77777777" w:rsidTr="00E53F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715C1A" w14:textId="77777777" w:rsidR="00E53FB6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lastRenderedPageBreak/>
              <w:t>前端开发</w:t>
            </w:r>
            <w:proofErr w:type="spellEnd"/>
          </w:p>
        </w:tc>
        <w:tc>
          <w:tcPr>
            <w:tcW w:w="2880" w:type="dxa"/>
          </w:tcPr>
          <w:p w14:paraId="19E7327B" w14:textId="77777777" w:rsidR="00E53F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Vue 3 + 组件开发 + SSE 联调</w:t>
            </w:r>
          </w:p>
        </w:tc>
        <w:tc>
          <w:tcPr>
            <w:tcW w:w="2880" w:type="dxa"/>
          </w:tcPr>
          <w:p w14:paraId="558854C6" w14:textId="77777777" w:rsidR="00E53F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2 周</w:t>
            </w:r>
          </w:p>
        </w:tc>
      </w:tr>
      <w:tr w:rsidR="00E53FB6" w14:paraId="5746A134" w14:textId="77777777" w:rsidTr="00E53FB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4B2F7E" w14:textId="77777777" w:rsidR="00E53FB6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测试修复</w:t>
            </w:r>
            <w:proofErr w:type="spellEnd"/>
          </w:p>
        </w:tc>
        <w:tc>
          <w:tcPr>
            <w:tcW w:w="2880" w:type="dxa"/>
          </w:tcPr>
          <w:p w14:paraId="2A69C7B8" w14:textId="77777777" w:rsidR="00E53F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Bug </w:t>
            </w:r>
            <w:proofErr w:type="spellStart"/>
            <w:r>
              <w:rPr>
                <w:sz w:val="18"/>
              </w:rPr>
              <w:t>修复、性能优化</w:t>
            </w:r>
            <w:proofErr w:type="spellEnd"/>
          </w:p>
        </w:tc>
        <w:tc>
          <w:tcPr>
            <w:tcW w:w="2880" w:type="dxa"/>
          </w:tcPr>
          <w:p w14:paraId="371FBA9B" w14:textId="77777777" w:rsidR="00E53F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 周</w:t>
            </w:r>
          </w:p>
        </w:tc>
      </w:tr>
      <w:tr w:rsidR="00E53FB6" w14:paraId="0023B75F" w14:textId="77777777" w:rsidTr="00E53F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A31A03" w14:textId="77777777" w:rsidR="00E53FB6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文档编写</w:t>
            </w:r>
            <w:proofErr w:type="spellEnd"/>
          </w:p>
        </w:tc>
        <w:tc>
          <w:tcPr>
            <w:tcW w:w="2880" w:type="dxa"/>
          </w:tcPr>
          <w:p w14:paraId="4B29C1ED" w14:textId="77777777" w:rsidR="00E53F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课程材料</w:t>
            </w:r>
            <w:proofErr w:type="spellEnd"/>
            <w:r>
              <w:rPr>
                <w:sz w:val="18"/>
              </w:rPr>
              <w:t xml:space="preserve"> + </w:t>
            </w:r>
            <w:proofErr w:type="spellStart"/>
            <w:r>
              <w:rPr>
                <w:sz w:val="18"/>
              </w:rPr>
              <w:t>使用手册</w:t>
            </w:r>
            <w:proofErr w:type="spellEnd"/>
          </w:p>
        </w:tc>
        <w:tc>
          <w:tcPr>
            <w:tcW w:w="2880" w:type="dxa"/>
          </w:tcPr>
          <w:p w14:paraId="1C017CF6" w14:textId="77777777" w:rsidR="00E53F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 周</w:t>
            </w:r>
          </w:p>
        </w:tc>
      </w:tr>
    </w:tbl>
    <w:p w14:paraId="753E6E5B" w14:textId="77777777" w:rsidR="00E53FB6" w:rsidRDefault="00000000">
      <w:pPr>
        <w:rPr>
          <w:rFonts w:hint="eastAsia"/>
        </w:rPr>
      </w:pPr>
      <w:r>
        <w:rPr>
          <w:sz w:val="16"/>
        </w:rPr>
        <w:t>──────────────────────────────────────────────────</w:t>
      </w:r>
    </w:p>
    <w:p w14:paraId="771C97C3" w14:textId="3B294A59" w:rsidR="00E53FB6" w:rsidRDefault="00000000">
      <w:pPr>
        <w:spacing w:before="280" w:after="120"/>
        <w:rPr>
          <w:rFonts w:hint="eastAsia"/>
          <w:lang w:eastAsia="zh-CN"/>
        </w:rPr>
      </w:pPr>
      <w:r>
        <w:rPr>
          <w:b/>
          <w:sz w:val="32"/>
          <w:lang w:eastAsia="zh-CN"/>
        </w:rPr>
        <w:t xml:space="preserve">6.7 </w:t>
      </w:r>
      <w:r w:rsidR="0051771E">
        <w:rPr>
          <w:rFonts w:hint="eastAsia"/>
          <w:b/>
          <w:sz w:val="32"/>
          <w:lang w:eastAsia="zh-CN"/>
        </w:rPr>
        <w:t>其他</w:t>
      </w:r>
    </w:p>
    <w:p w14:paraId="1EF70210" w14:textId="77777777" w:rsidR="00E53FB6" w:rsidRDefault="00000000">
      <w:pPr>
        <w:pStyle w:val="a"/>
        <w:rPr>
          <w:rFonts w:hint="eastAsia"/>
        </w:rPr>
      </w:pPr>
      <w:r>
        <w:rPr>
          <w:b/>
        </w:rPr>
        <w:t xml:space="preserve">Docker </w:t>
      </w:r>
      <w:proofErr w:type="spellStart"/>
      <w:r>
        <w:rPr>
          <w:b/>
        </w:rPr>
        <w:t>一键部署</w:t>
      </w:r>
      <w:r>
        <w:t>：项目根目录已有</w:t>
      </w:r>
      <w:proofErr w:type="spellEnd"/>
      <w:r>
        <w:t xml:space="preserve"> </w:t>
      </w:r>
      <w:proofErr w:type="spellStart"/>
      <w:r>
        <w:rPr>
          <w:rFonts w:ascii="Consolas" w:eastAsia="Consolas" w:hAnsi="Consolas"/>
          <w:sz w:val="18"/>
        </w:rPr>
        <w:t>docker-compose.yml</w:t>
      </w:r>
      <w:r>
        <w:t>，支持</w:t>
      </w:r>
      <w:proofErr w:type="spellEnd"/>
      <w:r>
        <w:t xml:space="preserve"> MySQL + Redis + </w:t>
      </w:r>
      <w:proofErr w:type="spellStart"/>
      <w:r>
        <w:t>应用</w:t>
      </w:r>
      <w:proofErr w:type="spellEnd"/>
      <w:r>
        <w:t xml:space="preserve"> + Nginx </w:t>
      </w:r>
      <w:proofErr w:type="spellStart"/>
      <w:r>
        <w:t>一行命令部署</w:t>
      </w:r>
      <w:proofErr w:type="spellEnd"/>
    </w:p>
    <w:p w14:paraId="0516DAC9" w14:textId="77777777" w:rsidR="00E53FB6" w:rsidRDefault="00000000">
      <w:pPr>
        <w:pStyle w:val="a"/>
        <w:rPr>
          <w:rFonts w:hint="eastAsia"/>
        </w:rPr>
      </w:pPr>
      <w:proofErr w:type="spellStart"/>
      <w:r>
        <w:rPr>
          <w:b/>
        </w:rPr>
        <w:t>可扩展性</w:t>
      </w:r>
      <w:r>
        <w:t>：AI</w:t>
      </w:r>
      <w:proofErr w:type="spellEnd"/>
      <w:r>
        <w:t xml:space="preserve"> </w:t>
      </w:r>
      <w:proofErr w:type="spellStart"/>
      <w:r>
        <w:t>模型可替换（配置文件改</w:t>
      </w:r>
      <w:proofErr w:type="spellEnd"/>
      <w:r>
        <w:t xml:space="preserve"> API URL + Key </w:t>
      </w:r>
      <w:proofErr w:type="spellStart"/>
      <w:r>
        <w:t>即可切换</w:t>
      </w:r>
      <w:proofErr w:type="spellEnd"/>
      <w:r>
        <w:t xml:space="preserve"> DeepSeek ↔ </w:t>
      </w:r>
      <w:proofErr w:type="spellStart"/>
      <w:r>
        <w:t>通义千问</w:t>
      </w:r>
      <w:proofErr w:type="spellEnd"/>
      <w:r>
        <w:t xml:space="preserve"> ↔ OpenAI）</w:t>
      </w:r>
    </w:p>
    <w:p w14:paraId="58D4029F" w14:textId="77777777" w:rsidR="00E53FB6" w:rsidRDefault="00000000">
      <w:pPr>
        <w:pStyle w:val="a"/>
        <w:rPr>
          <w:rFonts w:hint="eastAsia"/>
          <w:lang w:eastAsia="zh-CN"/>
        </w:rPr>
      </w:pPr>
      <w:r>
        <w:rPr>
          <w:b/>
          <w:lang w:eastAsia="zh-CN"/>
        </w:rPr>
        <w:t>生产级代码规范</w:t>
      </w:r>
      <w:r>
        <w:rPr>
          <w:lang w:eastAsia="zh-CN"/>
        </w:rPr>
        <w:t>：统一异常处理、AOP 日志、参数校验、代码分层清晰</w:t>
      </w:r>
    </w:p>
    <w:p w14:paraId="5875710A" w14:textId="77777777" w:rsidR="00E53FB6" w:rsidRDefault="00000000">
      <w:pPr>
        <w:pStyle w:val="a"/>
        <w:rPr>
          <w:rFonts w:hint="eastAsia"/>
        </w:rPr>
      </w:pPr>
      <w:proofErr w:type="spellStart"/>
      <w:r>
        <w:rPr>
          <w:b/>
        </w:rPr>
        <w:t>前端响应式设计</w:t>
      </w:r>
      <w:r>
        <w:t>：Element</w:t>
      </w:r>
      <w:proofErr w:type="spellEnd"/>
      <w:r>
        <w:t xml:space="preserve"> Plus </w:t>
      </w:r>
      <w:proofErr w:type="spellStart"/>
      <w:r>
        <w:t>组件库自适应布局</w:t>
      </w:r>
      <w:proofErr w:type="spellEnd"/>
    </w:p>
    <w:p w14:paraId="2C7E8053" w14:textId="77777777" w:rsidR="00E53FB6" w:rsidRDefault="00000000">
      <w:pPr>
        <w:pStyle w:val="a"/>
        <w:rPr>
          <w:rFonts w:hint="eastAsia"/>
          <w:lang w:eastAsia="zh-CN"/>
        </w:rPr>
      </w:pPr>
      <w:r>
        <w:rPr>
          <w:b/>
          <w:lang w:eastAsia="zh-CN"/>
        </w:rPr>
        <w:t xml:space="preserve">111 </w:t>
      </w:r>
      <w:proofErr w:type="gramStart"/>
      <w:r>
        <w:rPr>
          <w:b/>
          <w:lang w:eastAsia="zh-CN"/>
        </w:rPr>
        <w:t>条真实</w:t>
      </w:r>
      <w:proofErr w:type="gramEnd"/>
      <w:r>
        <w:rPr>
          <w:b/>
          <w:lang w:eastAsia="zh-CN"/>
        </w:rPr>
        <w:t>职业数据</w:t>
      </w:r>
      <w:r>
        <w:rPr>
          <w:lang w:eastAsia="zh-CN"/>
        </w:rPr>
        <w:t>：非编造，来自真实招聘网站</w:t>
      </w:r>
      <w:proofErr w:type="gramStart"/>
      <w:r>
        <w:rPr>
          <w:lang w:eastAsia="zh-CN"/>
        </w:rPr>
        <w:t>爬取+</w:t>
      </w:r>
      <w:proofErr w:type="gramEnd"/>
      <w:r>
        <w:rPr>
          <w:lang w:eastAsia="zh-CN"/>
        </w:rPr>
        <w:t>清洗</w:t>
      </w:r>
    </w:p>
    <w:sectPr w:rsidR="00E53FB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8140080">
    <w:abstractNumId w:val="8"/>
  </w:num>
  <w:num w:numId="2" w16cid:durableId="778833900">
    <w:abstractNumId w:val="6"/>
  </w:num>
  <w:num w:numId="3" w16cid:durableId="1661303066">
    <w:abstractNumId w:val="5"/>
  </w:num>
  <w:num w:numId="4" w16cid:durableId="377509640">
    <w:abstractNumId w:val="4"/>
  </w:num>
  <w:num w:numId="5" w16cid:durableId="1426536417">
    <w:abstractNumId w:val="7"/>
  </w:num>
  <w:num w:numId="6" w16cid:durableId="1340620761">
    <w:abstractNumId w:val="3"/>
  </w:num>
  <w:num w:numId="7" w16cid:durableId="1195801206">
    <w:abstractNumId w:val="2"/>
  </w:num>
  <w:num w:numId="8" w16cid:durableId="1518500185">
    <w:abstractNumId w:val="1"/>
  </w:num>
  <w:num w:numId="9" w16cid:durableId="1405954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5801"/>
    <w:rsid w:val="0015074B"/>
    <w:rsid w:val="0029639D"/>
    <w:rsid w:val="00326F90"/>
    <w:rsid w:val="00355A8D"/>
    <w:rsid w:val="00433D2E"/>
    <w:rsid w:val="0051771E"/>
    <w:rsid w:val="00AA1D8D"/>
    <w:rsid w:val="00B47730"/>
    <w:rsid w:val="00CB0664"/>
    <w:rsid w:val="00E53F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8DF6CD"/>
  <w14:defaultImageDpi w14:val="300"/>
  <w15:docId w15:val="{B14A4E5A-A2B6-45A7-8CD9-FBFA1E77B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1643</Words>
  <Characters>5112</Characters>
  <Application>Microsoft Office Word</Application>
  <DocSecurity>0</DocSecurity>
  <Lines>319</Lines>
  <Paragraphs>204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琨朝 覃</cp:lastModifiedBy>
  <cp:revision>3</cp:revision>
  <dcterms:created xsi:type="dcterms:W3CDTF">2013-12-23T23:15:00Z</dcterms:created>
  <dcterms:modified xsi:type="dcterms:W3CDTF">2026-06-28T13:26:00Z</dcterms:modified>
  <cp:category/>
</cp:coreProperties>
</file>